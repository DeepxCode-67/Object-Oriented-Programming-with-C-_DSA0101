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6BF41" w14:textId="0263F044" w:rsidR="00243BA3" w:rsidRDefault="00243BA3" w:rsidP="00243BA3">
      <w:pPr>
        <w:jc w:val="center"/>
        <w:rPr>
          <w:b/>
          <w:sz w:val="36"/>
        </w:rPr>
      </w:pPr>
      <w:r>
        <w:rPr>
          <w:noProof/>
        </w:rPr>
        <w:drawing>
          <wp:inline distT="0" distB="0" distL="0" distR="0" wp14:anchorId="744265C1" wp14:editId="4E3FF6B7">
            <wp:extent cx="6400800" cy="1029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400800" cy="1029335"/>
                    </a:xfrm>
                    <a:prstGeom prst="rect">
                      <a:avLst/>
                    </a:prstGeom>
                  </pic:spPr>
                </pic:pic>
              </a:graphicData>
            </a:graphic>
          </wp:inline>
        </w:drawing>
      </w:r>
    </w:p>
    <w:p w14:paraId="115F94D4" w14:textId="77777777" w:rsidR="00243BA3" w:rsidRDefault="00243BA3" w:rsidP="00243BA3">
      <w:pPr>
        <w:jc w:val="center"/>
        <w:rPr>
          <w:b/>
          <w:sz w:val="36"/>
        </w:rPr>
      </w:pPr>
    </w:p>
    <w:p w14:paraId="2F4808FA" w14:textId="254877DC" w:rsidR="00836AA9" w:rsidRDefault="00000000">
      <w:pPr>
        <w:jc w:val="center"/>
      </w:pPr>
      <w:r>
        <w:rPr>
          <w:b/>
          <w:sz w:val="36"/>
        </w:rPr>
        <w:t>SMART HOSPITAL BED &amp; PATIENT MONITORING</w:t>
      </w:r>
      <w:r>
        <w:rPr>
          <w:b/>
          <w:sz w:val="36"/>
        </w:rPr>
        <w:br/>
        <w:t>MANAGEMENT SYSTEM</w:t>
      </w:r>
    </w:p>
    <w:p w14:paraId="798D1C55" w14:textId="77777777" w:rsidR="00836AA9" w:rsidRDefault="00000000">
      <w:pPr>
        <w:jc w:val="center"/>
        <w:rPr>
          <w:b/>
          <w:sz w:val="24"/>
        </w:rPr>
      </w:pPr>
      <w:r>
        <w:rPr>
          <w:b/>
          <w:sz w:val="24"/>
        </w:rPr>
        <w:t>DSA01 – Object Oriented Programming with C++</w:t>
      </w:r>
    </w:p>
    <w:p w14:paraId="28E10034" w14:textId="22861423" w:rsidR="00243BA3" w:rsidRDefault="00243BA3">
      <w:pPr>
        <w:jc w:val="center"/>
        <w:rPr>
          <w:rFonts w:ascii="Times New Roman" w:hAnsi="Times New Roman" w:cs="Times New Roman"/>
          <w:b/>
          <w:sz w:val="28"/>
          <w:szCs w:val="28"/>
        </w:rPr>
      </w:pPr>
      <w:r w:rsidRPr="00243BA3">
        <w:rPr>
          <w:rFonts w:ascii="Times New Roman" w:hAnsi="Times New Roman" w:cs="Times New Roman"/>
          <w:b/>
          <w:sz w:val="28"/>
          <w:szCs w:val="28"/>
        </w:rPr>
        <w:t xml:space="preserve">Department of Computer Science and Engineering </w:t>
      </w:r>
    </w:p>
    <w:p w14:paraId="2752996E" w14:textId="745F2888" w:rsidR="00243BA3" w:rsidRDefault="00243BA3" w:rsidP="00243BA3">
      <w:pPr>
        <w:jc w:val="center"/>
        <w:rPr>
          <w:rFonts w:ascii="Times New Roman" w:hAnsi="Times New Roman" w:cs="Times New Roman"/>
          <w:b/>
          <w:sz w:val="28"/>
          <w:szCs w:val="28"/>
        </w:rPr>
      </w:pPr>
      <w:r>
        <w:rPr>
          <w:rFonts w:ascii="Times New Roman" w:hAnsi="Times New Roman" w:cs="Times New Roman"/>
          <w:b/>
          <w:sz w:val="28"/>
          <w:szCs w:val="28"/>
        </w:rPr>
        <w:t>ASSIGNMENT REPORT</w:t>
      </w:r>
    </w:p>
    <w:p w14:paraId="605F0936" w14:textId="77777777" w:rsidR="00243BA3" w:rsidRDefault="00243BA3" w:rsidP="00243BA3">
      <w:pPr>
        <w:jc w:val="center"/>
        <w:rPr>
          <w:rFonts w:ascii="Times New Roman" w:hAnsi="Times New Roman" w:cs="Times New Roman"/>
          <w:b/>
          <w:sz w:val="28"/>
          <w:szCs w:val="28"/>
        </w:rPr>
      </w:pPr>
    </w:p>
    <w:p w14:paraId="19279F1E" w14:textId="77777777" w:rsidR="00243BA3" w:rsidRPr="00243BA3" w:rsidRDefault="00243BA3" w:rsidP="00243BA3">
      <w:pPr>
        <w:jc w:val="center"/>
        <w:rPr>
          <w:rFonts w:ascii="Times New Roman" w:hAnsi="Times New Roman" w:cs="Times New Roman"/>
          <w:b/>
          <w:sz w:val="28"/>
          <w:szCs w:val="28"/>
        </w:rPr>
      </w:pPr>
    </w:p>
    <w:p w14:paraId="12D879C6" w14:textId="77777777" w:rsidR="00243BA3" w:rsidRDefault="00243BA3" w:rsidP="00243BA3"/>
    <w:p w14:paraId="3584EDF4" w14:textId="1E3C7DB7" w:rsidR="00836AA9" w:rsidRDefault="00836AA9" w:rsidP="00243BA3"/>
    <w:p w14:paraId="7E291D9A" w14:textId="07320923" w:rsidR="00243BA3" w:rsidRPr="00243BA3" w:rsidRDefault="00243BA3" w:rsidP="00243BA3">
      <w:pPr>
        <w:rPr>
          <w:sz w:val="28"/>
          <w:szCs w:val="28"/>
        </w:rPr>
      </w:pPr>
      <w:r w:rsidRPr="00243BA3">
        <w:rPr>
          <w:b/>
          <w:bCs/>
          <w:sz w:val="28"/>
          <w:szCs w:val="28"/>
        </w:rPr>
        <w:t>Submitted by:</w:t>
      </w:r>
      <w:r w:rsidRPr="00243BA3">
        <w:rPr>
          <w:sz w:val="28"/>
          <w:szCs w:val="28"/>
        </w:rPr>
        <w:t xml:space="preserve">  </w:t>
      </w:r>
      <w:r w:rsidR="00B718DA">
        <w:rPr>
          <w:sz w:val="28"/>
          <w:szCs w:val="28"/>
        </w:rPr>
        <w:t xml:space="preserve">DEEPIKA </w:t>
      </w:r>
      <w:r w:rsidRPr="00243BA3">
        <w:rPr>
          <w:sz w:val="28"/>
          <w:szCs w:val="28"/>
        </w:rPr>
        <w:t xml:space="preserve">S </w:t>
      </w:r>
      <w:r w:rsidRPr="00243BA3">
        <w:rPr>
          <w:sz w:val="28"/>
          <w:szCs w:val="28"/>
        </w:rPr>
        <w:br/>
      </w:r>
      <w:r w:rsidRPr="00243BA3">
        <w:rPr>
          <w:b/>
          <w:bCs/>
          <w:sz w:val="28"/>
          <w:szCs w:val="28"/>
        </w:rPr>
        <w:t xml:space="preserve">Register Number: </w:t>
      </w:r>
      <w:r w:rsidRPr="00243BA3">
        <w:rPr>
          <w:sz w:val="28"/>
          <w:szCs w:val="28"/>
        </w:rPr>
        <w:t xml:space="preserve"> 19</w:t>
      </w:r>
      <w:r w:rsidR="00B718DA">
        <w:rPr>
          <w:sz w:val="28"/>
          <w:szCs w:val="28"/>
        </w:rPr>
        <w:t>212</w:t>
      </w:r>
      <w:r w:rsidRPr="00243BA3">
        <w:rPr>
          <w:sz w:val="28"/>
          <w:szCs w:val="28"/>
        </w:rPr>
        <w:t>600</w:t>
      </w:r>
      <w:r w:rsidR="00B718DA">
        <w:rPr>
          <w:sz w:val="28"/>
          <w:szCs w:val="28"/>
        </w:rPr>
        <w:t>57</w:t>
      </w:r>
      <w:r w:rsidRPr="00243BA3">
        <w:rPr>
          <w:sz w:val="28"/>
          <w:szCs w:val="28"/>
        </w:rPr>
        <w:br/>
      </w:r>
      <w:r w:rsidRPr="00243BA3">
        <w:rPr>
          <w:b/>
          <w:bCs/>
          <w:sz w:val="28"/>
          <w:szCs w:val="28"/>
        </w:rPr>
        <w:t xml:space="preserve">Submitted to: </w:t>
      </w:r>
      <w:r w:rsidRPr="00243BA3">
        <w:rPr>
          <w:sz w:val="28"/>
          <w:szCs w:val="28"/>
        </w:rPr>
        <w:t xml:space="preserve"> </w:t>
      </w:r>
      <w:proofErr w:type="spellStart"/>
      <w:r w:rsidRPr="00243BA3">
        <w:rPr>
          <w:sz w:val="28"/>
          <w:szCs w:val="28"/>
        </w:rPr>
        <w:t>Dr.</w:t>
      </w:r>
      <w:r>
        <w:rPr>
          <w:sz w:val="28"/>
          <w:szCs w:val="28"/>
        </w:rPr>
        <w:t>PARIMALA</w:t>
      </w:r>
      <w:proofErr w:type="spellEnd"/>
      <w:r>
        <w:rPr>
          <w:sz w:val="28"/>
          <w:szCs w:val="28"/>
        </w:rPr>
        <w:t xml:space="preserve"> KANAGA DEVAN K</w:t>
      </w:r>
    </w:p>
    <w:p w14:paraId="2C5CC315" w14:textId="77777777" w:rsidR="00243BA3" w:rsidRDefault="00243BA3">
      <w:pPr>
        <w:jc w:val="center"/>
      </w:pPr>
    </w:p>
    <w:p w14:paraId="1B69C43A" w14:textId="77777777" w:rsidR="00243BA3" w:rsidRDefault="00243BA3">
      <w:pPr>
        <w:jc w:val="center"/>
      </w:pPr>
    </w:p>
    <w:p w14:paraId="7AA594AD" w14:textId="77777777" w:rsidR="00243BA3" w:rsidRDefault="00243BA3">
      <w:pPr>
        <w:jc w:val="center"/>
      </w:pPr>
    </w:p>
    <w:p w14:paraId="370A816F" w14:textId="77777777" w:rsidR="00243BA3" w:rsidRDefault="00243BA3">
      <w:pPr>
        <w:jc w:val="center"/>
      </w:pPr>
    </w:p>
    <w:p w14:paraId="0BD01BE4" w14:textId="77777777" w:rsidR="00243BA3" w:rsidRDefault="00243BA3">
      <w:pPr>
        <w:jc w:val="center"/>
      </w:pPr>
    </w:p>
    <w:p w14:paraId="00E5A9D0" w14:textId="77777777" w:rsidR="00243BA3" w:rsidRDefault="00243BA3">
      <w:pPr>
        <w:jc w:val="center"/>
      </w:pPr>
    </w:p>
    <w:p w14:paraId="54773917" w14:textId="77777777" w:rsidR="00243BA3" w:rsidRDefault="00243BA3">
      <w:pPr>
        <w:jc w:val="center"/>
      </w:pPr>
    </w:p>
    <w:p w14:paraId="3D217EF4" w14:textId="77777777" w:rsidR="00243BA3" w:rsidRDefault="00243BA3">
      <w:pPr>
        <w:jc w:val="center"/>
      </w:pPr>
    </w:p>
    <w:p w14:paraId="0BB680A7" w14:textId="77777777" w:rsidR="00243BA3" w:rsidRDefault="00243BA3">
      <w:pPr>
        <w:jc w:val="center"/>
      </w:pPr>
    </w:p>
    <w:p w14:paraId="032FCC75" w14:textId="77777777" w:rsidR="00243BA3" w:rsidRDefault="00243BA3">
      <w:pPr>
        <w:jc w:val="center"/>
      </w:pPr>
    </w:p>
    <w:p w14:paraId="47A973E5" w14:textId="77777777" w:rsidR="00836AA9" w:rsidRDefault="00000000">
      <w:pPr>
        <w:pStyle w:val="Heading1"/>
      </w:pPr>
      <w:r>
        <w:lastRenderedPageBreak/>
        <w:t>1. Problem Understanding</w:t>
      </w:r>
    </w:p>
    <w:p w14:paraId="4ACFF241" w14:textId="77777777" w:rsidR="00836AA9" w:rsidRDefault="00000000" w:rsidP="00243BA3">
      <w:pPr>
        <w:ind w:firstLine="360"/>
        <w:jc w:val="both"/>
      </w:pPr>
      <w:r>
        <w:t>The assignment requires a menu-driven, object-oriented C++ application for a medium-sized hospital. The system registers patients, manages a fixed set of beds, allocates suitable beds, creates admission records, records monitoring/service usage, calculates bills, discharges patients, compares admissions, and generates a bed-utilization report.</w:t>
      </w:r>
    </w:p>
    <w:p w14:paraId="268D8E31" w14:textId="77777777" w:rsidR="00836AA9" w:rsidRDefault="00000000" w:rsidP="00243BA3">
      <w:pPr>
        <w:pStyle w:val="ListBullet"/>
        <w:jc w:val="both"/>
      </w:pPr>
      <w:r>
        <w:t>Patient categories: General Patient, ICU Patient, and Emergency Patient.</w:t>
      </w:r>
    </w:p>
    <w:p w14:paraId="1F94BAD4" w14:textId="77777777" w:rsidR="00836AA9" w:rsidRDefault="00000000" w:rsidP="00243BA3">
      <w:pPr>
        <w:pStyle w:val="ListBullet"/>
        <w:jc w:val="both"/>
      </w:pPr>
      <w:r>
        <w:t>The Patient class is the base class; derived classes override patient-specific behaviour.</w:t>
      </w:r>
    </w:p>
    <w:p w14:paraId="27D0265E" w14:textId="77777777" w:rsidR="00836AA9" w:rsidRDefault="00000000" w:rsidP="00243BA3">
      <w:pPr>
        <w:pStyle w:val="ListBullet"/>
        <w:jc w:val="both"/>
      </w:pPr>
      <w:r>
        <w:t>HospitalBed stores bed number, ward type, and occupancy status.</w:t>
      </w:r>
    </w:p>
    <w:p w14:paraId="775CA555" w14:textId="77777777" w:rsidR="00836AA9" w:rsidRDefault="00000000" w:rsidP="00243BA3">
      <w:pPr>
        <w:pStyle w:val="ListBullet"/>
        <w:jc w:val="both"/>
      </w:pPr>
      <w:r>
        <w:t>Admission connects a patient with a bed and stores stay/service information.</w:t>
      </w:r>
    </w:p>
    <w:p w14:paraId="383FAF22" w14:textId="77777777" w:rsidR="00836AA9" w:rsidRDefault="00000000" w:rsidP="00243BA3">
      <w:pPr>
        <w:pStyle w:val="ListBullet"/>
        <w:jc w:val="both"/>
      </w:pPr>
      <w:r>
        <w:t>Hospital manages collections, allocation, reports, and the menu.</w:t>
      </w:r>
    </w:p>
    <w:p w14:paraId="7E2E6B90" w14:textId="77777777" w:rsidR="00836AA9" w:rsidRDefault="00000000" w:rsidP="00243BA3">
      <w:pPr>
        <w:pStyle w:val="ListBullet"/>
        <w:jc w:val="both"/>
      </w:pPr>
      <w:r>
        <w:t>The implementation demonstrates encapsulation, inheritance, polymorphism, constructors, destructor, static members, collections, operator overloading, validation, and control structures.</w:t>
      </w:r>
    </w:p>
    <w:p w14:paraId="6D386029" w14:textId="23289A04" w:rsidR="00243BA3" w:rsidRPr="00243BA3" w:rsidRDefault="00000000" w:rsidP="00D66E09">
      <w:pPr>
        <w:pStyle w:val="Heading1"/>
      </w:pPr>
      <w:r>
        <w:t>2. Deliverable 1 – Pseudocode</w:t>
      </w:r>
    </w:p>
    <w:p w14:paraId="432DD6BD" w14:textId="77777777" w:rsidR="00836AA9" w:rsidRDefault="00000000" w:rsidP="00243BA3">
      <w:pPr>
        <w:pBdr>
          <w:top w:val="single" w:sz="4" w:space="1" w:color="auto"/>
          <w:left w:val="single" w:sz="4" w:space="4" w:color="auto"/>
          <w:bottom w:val="single" w:sz="4" w:space="1" w:color="auto"/>
          <w:right w:val="single" w:sz="4" w:space="4" w:color="auto"/>
        </w:pBdr>
      </w:pPr>
      <w:r>
        <w:t>START</w:t>
      </w:r>
      <w:r>
        <w:br/>
        <w:t>Create Hospital object with fixed number of beds</w:t>
      </w:r>
      <w:r>
        <w:br/>
      </w:r>
      <w:r>
        <w:br/>
        <w:t>REPEAT</w:t>
      </w:r>
      <w:r>
        <w:br/>
        <w:t xml:space="preserve">    Display menu</w:t>
      </w:r>
      <w:r>
        <w:br/>
        <w:t xml:space="preserve">    Read user choice</w:t>
      </w:r>
      <w:r>
        <w:br/>
      </w:r>
      <w:r>
        <w:br/>
        <w:t xml:space="preserve">    IF choice = 1</w:t>
      </w:r>
      <w:r>
        <w:br/>
        <w:t xml:space="preserve">        Read patient details</w:t>
      </w:r>
      <w:r>
        <w:br/>
        <w:t xml:space="preserve">        Ask for patient category</w:t>
      </w:r>
      <w:r>
        <w:br/>
        <w:t xml:space="preserve">        Create GeneralPatient / ICUPatient / EmergencyPatient</w:t>
      </w:r>
      <w:r>
        <w:br/>
        <w:t xml:space="preserve">        Store patient in hospital collection</w:t>
      </w:r>
      <w:r>
        <w:br/>
        <w:t xml:space="preserve">        Increase registered patient count</w:t>
      </w:r>
      <w:r>
        <w:br/>
      </w:r>
      <w:r>
        <w:br/>
        <w:t xml:space="preserve">    ELSE IF choice = 2</w:t>
      </w:r>
      <w:r>
        <w:br/>
        <w:t xml:space="preserve">        Display all registered patients</w:t>
      </w:r>
      <w:r>
        <w:br/>
      </w:r>
      <w:r>
        <w:br/>
        <w:t xml:space="preserve">    ELSE IF choice = 3</w:t>
      </w:r>
      <w:r>
        <w:br/>
        <w:t xml:space="preserve">        Display all beds and availability</w:t>
      </w:r>
      <w:r>
        <w:br/>
      </w:r>
      <w:r>
        <w:br/>
        <w:t xml:space="preserve">    ELSE IF choice = 4</w:t>
      </w:r>
      <w:r>
        <w:br/>
        <w:t xml:space="preserve">        Read patient ID</w:t>
      </w:r>
      <w:r>
        <w:br/>
        <w:t xml:space="preserve">        Check whether patient exists and is not already admitted</w:t>
      </w:r>
      <w:r>
        <w:br/>
        <w:t xml:space="preserve">        Find a suitable free bed according to category/priority</w:t>
      </w:r>
      <w:r>
        <w:br/>
        <w:t xml:space="preserve">        If bed is available</w:t>
      </w:r>
      <w:r>
        <w:br/>
        <w:t xml:space="preserve">            Mark bed occupied</w:t>
      </w:r>
      <w:r>
        <w:br/>
        <w:t xml:space="preserve">            Create admission record</w:t>
      </w:r>
      <w:r>
        <w:br/>
        <w:t xml:space="preserve">        Else</w:t>
      </w:r>
      <w:r>
        <w:br/>
        <w:t xml:space="preserve">            Display unavailable-bed message</w:t>
      </w:r>
      <w:r>
        <w:br/>
      </w:r>
      <w:r>
        <w:br/>
      </w:r>
      <w:r>
        <w:lastRenderedPageBreak/>
        <w:t xml:space="preserve">    ELSE IF choice = 5</w:t>
      </w:r>
      <w:r>
        <w:br/>
        <w:t xml:space="preserve">        Read patient ID</w:t>
      </w:r>
      <w:r>
        <w:br/>
        <w:t xml:space="preserve">        Find active admission</w:t>
      </w:r>
      <w:r>
        <w:br/>
        <w:t xml:space="preserve">        Read monitoring/service units</w:t>
      </w:r>
      <w:r>
        <w:br/>
        <w:t xml:space="preserve">        Update admission usage</w:t>
      </w:r>
      <w:r>
        <w:br/>
      </w:r>
      <w:r>
        <w:br/>
        <w:t xml:space="preserve">    ELSE IF choice = 6</w:t>
      </w:r>
      <w:r>
        <w:br/>
        <w:t xml:space="preserve">        Read patient ID</w:t>
      </w:r>
      <w:r>
        <w:br/>
        <w:t xml:space="preserve">        Find active admission</w:t>
      </w:r>
      <w:r>
        <w:br/>
        <w:t xml:space="preserve">        Calculate and display current bill</w:t>
      </w:r>
      <w:r>
        <w:br/>
      </w:r>
      <w:r>
        <w:br/>
        <w:t xml:space="preserve">    ELSE IF choice = 7</w:t>
      </w:r>
      <w:r>
        <w:br/>
        <w:t xml:space="preserve">        Read patient ID</w:t>
      </w:r>
      <w:r>
        <w:br/>
        <w:t xml:space="preserve">        Find active admission</w:t>
      </w:r>
      <w:r>
        <w:br/>
        <w:t xml:space="preserve">        Calculate final bill</w:t>
      </w:r>
      <w:r>
        <w:br/>
        <w:t xml:space="preserve">        Close admission</w:t>
      </w:r>
      <w:r>
        <w:br/>
        <w:t xml:space="preserve">        Release bed</w:t>
      </w:r>
      <w:r>
        <w:br/>
      </w:r>
      <w:r>
        <w:br/>
        <w:t xml:space="preserve">    ELSE IF choice = 8</w:t>
      </w:r>
      <w:r>
        <w:br/>
        <w:t xml:space="preserve">        Display admission records</w:t>
      </w:r>
      <w:r>
        <w:br/>
      </w:r>
      <w:r>
        <w:br/>
        <w:t xml:space="preserve">    ELSE IF choice = 9</w:t>
      </w:r>
      <w:r>
        <w:br/>
        <w:t xml:space="preserve">        Read two admission IDs</w:t>
      </w:r>
      <w:r>
        <w:br/>
        <w:t xml:space="preserve">        Compare records using overloaded operator &gt;</w:t>
      </w:r>
      <w:r>
        <w:br/>
      </w:r>
      <w:r>
        <w:br/>
        <w:t xml:space="preserve">    ELSE IF choice = 10</w:t>
      </w:r>
      <w:r>
        <w:br/>
        <w:t xml:space="preserve">        Calculate total, occupied and available beds</w:t>
      </w:r>
      <w:r>
        <w:br/>
        <w:t xml:space="preserve">        Calculate utilization percentage</w:t>
      </w:r>
      <w:r>
        <w:br/>
        <w:t xml:space="preserve">        Display active admissions and revenue</w:t>
      </w:r>
      <w:r>
        <w:br/>
      </w:r>
      <w:r>
        <w:br/>
        <w:t xml:space="preserve">    ELSE IF choice = 0</w:t>
      </w:r>
      <w:r>
        <w:br/>
        <w:t xml:space="preserve">        EXIT</w:t>
      </w:r>
      <w:r>
        <w:br/>
      </w:r>
      <w:r>
        <w:br/>
        <w:t xml:space="preserve">    ELSE</w:t>
      </w:r>
      <w:r>
        <w:br/>
        <w:t xml:space="preserve">        Display invalid choice</w:t>
      </w:r>
      <w:r>
        <w:br/>
      </w:r>
      <w:r>
        <w:br/>
        <w:t>UNTIL choice = 0</w:t>
      </w:r>
      <w:r>
        <w:br/>
        <w:t>END</w:t>
      </w:r>
    </w:p>
    <w:p w14:paraId="1458B37B" w14:textId="77777777" w:rsidR="00243BA3" w:rsidRDefault="00243BA3">
      <w:pPr>
        <w:pStyle w:val="Heading1"/>
      </w:pPr>
    </w:p>
    <w:p w14:paraId="5093F836" w14:textId="4826D225" w:rsidR="00836AA9" w:rsidRDefault="00000000">
      <w:pPr>
        <w:pStyle w:val="Heading1"/>
      </w:pPr>
      <w:r>
        <w:t>3. Deliverable 2 – Complete C++ Implementation</w:t>
      </w:r>
    </w:p>
    <w:p w14:paraId="57A60A81" w14:textId="77777777" w:rsidR="00836AA9" w:rsidRDefault="00000000" w:rsidP="00243BA3">
      <w:pPr>
        <w:ind w:firstLine="720"/>
        <w:jc w:val="both"/>
      </w:pPr>
      <w:r>
        <w:t>The following implementation uses the required structure-based organization: related data and functions are grouped into structures, while inheritance and virtual functions are used to demonstrate runtime polymorphism. It is designed as a single source file and includes validation and the requested menu operations.</w:t>
      </w:r>
    </w:p>
    <w:p w14:paraId="55839531" w14:textId="33FF5929" w:rsidR="00243BA3" w:rsidRPr="00243BA3" w:rsidRDefault="00243BA3" w:rsidP="00243BA3">
      <w:pPr>
        <w:pStyle w:val="Heading2"/>
      </w:pPr>
      <w:r w:rsidRPr="00243BA3">
        <w:t>Source Code:</w:t>
      </w:r>
    </w:p>
    <w:p w14:paraId="17EDDD5E" w14:textId="77777777" w:rsidR="00836AA9" w:rsidRDefault="00000000">
      <w:pPr>
        <w:spacing w:after="0"/>
      </w:pPr>
      <w:r>
        <w:rPr>
          <w:rFonts w:ascii="Consolas" w:hAnsi="Consolas"/>
          <w:sz w:val="15"/>
        </w:rPr>
        <w:t>#include &lt;iostream&gt;</w:t>
      </w:r>
    </w:p>
    <w:p w14:paraId="1B522535" w14:textId="77777777" w:rsidR="00836AA9" w:rsidRDefault="00000000">
      <w:pPr>
        <w:spacing w:after="0"/>
      </w:pPr>
      <w:r>
        <w:rPr>
          <w:rFonts w:ascii="Consolas" w:hAnsi="Consolas"/>
          <w:sz w:val="15"/>
        </w:rPr>
        <w:t>#include &lt;vector&gt;</w:t>
      </w:r>
    </w:p>
    <w:p w14:paraId="396A35BA" w14:textId="77777777" w:rsidR="00836AA9" w:rsidRDefault="00000000">
      <w:pPr>
        <w:spacing w:after="0"/>
      </w:pPr>
      <w:r>
        <w:rPr>
          <w:rFonts w:ascii="Consolas" w:hAnsi="Consolas"/>
          <w:sz w:val="15"/>
        </w:rPr>
        <w:t>#include &lt;memory&gt;</w:t>
      </w:r>
    </w:p>
    <w:p w14:paraId="3A9BE162" w14:textId="77777777" w:rsidR="00836AA9" w:rsidRDefault="00000000">
      <w:pPr>
        <w:spacing w:after="0"/>
      </w:pPr>
      <w:r>
        <w:rPr>
          <w:rFonts w:ascii="Consolas" w:hAnsi="Consolas"/>
          <w:sz w:val="15"/>
        </w:rPr>
        <w:t>#include &lt;iomanip&gt;</w:t>
      </w:r>
    </w:p>
    <w:p w14:paraId="09224B04" w14:textId="77777777" w:rsidR="00836AA9" w:rsidRDefault="00000000">
      <w:pPr>
        <w:spacing w:after="0"/>
      </w:pPr>
      <w:r>
        <w:rPr>
          <w:rFonts w:ascii="Consolas" w:hAnsi="Consolas"/>
          <w:sz w:val="15"/>
        </w:rPr>
        <w:t>#include &lt;string&gt;</w:t>
      </w:r>
    </w:p>
    <w:p w14:paraId="03A486D6" w14:textId="77777777" w:rsidR="00836AA9" w:rsidRDefault="00000000">
      <w:pPr>
        <w:spacing w:after="0"/>
      </w:pPr>
      <w:r>
        <w:rPr>
          <w:rFonts w:ascii="Consolas" w:hAnsi="Consolas"/>
          <w:sz w:val="15"/>
        </w:rPr>
        <w:t>#include &lt;algorithm&gt;</w:t>
      </w:r>
    </w:p>
    <w:p w14:paraId="59D583ED" w14:textId="77777777" w:rsidR="00836AA9" w:rsidRDefault="00000000">
      <w:pPr>
        <w:spacing w:after="0"/>
      </w:pPr>
      <w:r>
        <w:rPr>
          <w:rFonts w:ascii="Consolas" w:hAnsi="Consolas"/>
          <w:sz w:val="15"/>
        </w:rPr>
        <w:t>using namespace std;</w:t>
      </w:r>
    </w:p>
    <w:p w14:paraId="6F33002C" w14:textId="77777777" w:rsidR="00836AA9" w:rsidRDefault="00836AA9">
      <w:pPr>
        <w:spacing w:after="0"/>
      </w:pPr>
    </w:p>
    <w:p w14:paraId="129A9977" w14:textId="77777777" w:rsidR="00836AA9" w:rsidRDefault="00000000">
      <w:pPr>
        <w:spacing w:after="0"/>
      </w:pPr>
      <w:r>
        <w:rPr>
          <w:rFonts w:ascii="Consolas" w:hAnsi="Consolas"/>
          <w:sz w:val="15"/>
        </w:rPr>
        <w:t>// ============================================================</w:t>
      </w:r>
    </w:p>
    <w:p w14:paraId="4FFE18E9" w14:textId="77777777" w:rsidR="00836AA9" w:rsidRDefault="00000000">
      <w:pPr>
        <w:spacing w:after="0"/>
      </w:pPr>
      <w:r>
        <w:rPr>
          <w:rFonts w:ascii="Consolas" w:hAnsi="Consolas"/>
          <w:sz w:val="15"/>
        </w:rPr>
        <w:t>// PATIENT HIERARCHY</w:t>
      </w:r>
    </w:p>
    <w:p w14:paraId="620E82B3" w14:textId="77777777" w:rsidR="00836AA9" w:rsidRDefault="00000000">
      <w:pPr>
        <w:spacing w:after="0"/>
      </w:pPr>
      <w:r>
        <w:rPr>
          <w:rFonts w:ascii="Consolas" w:hAnsi="Consolas"/>
          <w:sz w:val="15"/>
        </w:rPr>
        <w:t>// Structure method: data + related functions are grouped</w:t>
      </w:r>
    </w:p>
    <w:p w14:paraId="61B907FC" w14:textId="77777777" w:rsidR="00836AA9" w:rsidRDefault="00000000">
      <w:pPr>
        <w:spacing w:after="0"/>
      </w:pPr>
      <w:r>
        <w:rPr>
          <w:rFonts w:ascii="Consolas" w:hAnsi="Consolas"/>
          <w:sz w:val="15"/>
        </w:rPr>
        <w:t>// inside structures. Virtual functions provide polymorphism.</w:t>
      </w:r>
    </w:p>
    <w:p w14:paraId="12742B29" w14:textId="77777777" w:rsidR="00836AA9" w:rsidRDefault="00000000">
      <w:pPr>
        <w:spacing w:after="0"/>
      </w:pPr>
      <w:r>
        <w:rPr>
          <w:rFonts w:ascii="Consolas" w:hAnsi="Consolas"/>
          <w:sz w:val="15"/>
        </w:rPr>
        <w:t>// ============================================================</w:t>
      </w:r>
    </w:p>
    <w:p w14:paraId="0DA88ADB" w14:textId="77777777" w:rsidR="00836AA9" w:rsidRDefault="00836AA9">
      <w:pPr>
        <w:spacing w:after="0"/>
      </w:pPr>
    </w:p>
    <w:p w14:paraId="15E3A790" w14:textId="77777777" w:rsidR="00836AA9" w:rsidRDefault="00000000">
      <w:pPr>
        <w:spacing w:after="0"/>
      </w:pPr>
      <w:r>
        <w:rPr>
          <w:rFonts w:ascii="Consolas" w:hAnsi="Consolas"/>
          <w:sz w:val="15"/>
        </w:rPr>
        <w:t>struct Patient {</w:t>
      </w:r>
    </w:p>
    <w:p w14:paraId="599FF509" w14:textId="77777777" w:rsidR="00836AA9" w:rsidRDefault="00000000">
      <w:pPr>
        <w:spacing w:after="0"/>
      </w:pPr>
      <w:r>
        <w:rPr>
          <w:rFonts w:ascii="Consolas" w:hAnsi="Consolas"/>
          <w:sz w:val="15"/>
        </w:rPr>
        <w:t>protected:</w:t>
      </w:r>
    </w:p>
    <w:p w14:paraId="68883D2C" w14:textId="77777777" w:rsidR="00836AA9" w:rsidRDefault="00000000">
      <w:pPr>
        <w:spacing w:after="0"/>
      </w:pPr>
      <w:r>
        <w:rPr>
          <w:rFonts w:ascii="Consolas" w:hAnsi="Consolas"/>
          <w:sz w:val="15"/>
        </w:rPr>
        <w:t xml:space="preserve">    int id;</w:t>
      </w:r>
    </w:p>
    <w:p w14:paraId="4D9FB832" w14:textId="77777777" w:rsidR="00836AA9" w:rsidRDefault="00000000">
      <w:pPr>
        <w:spacing w:after="0"/>
      </w:pPr>
      <w:r>
        <w:rPr>
          <w:rFonts w:ascii="Consolas" w:hAnsi="Consolas"/>
          <w:sz w:val="15"/>
        </w:rPr>
        <w:t xml:space="preserve">    string name;</w:t>
      </w:r>
    </w:p>
    <w:p w14:paraId="036A2FA2" w14:textId="77777777" w:rsidR="00836AA9" w:rsidRDefault="00000000">
      <w:pPr>
        <w:spacing w:after="0"/>
      </w:pPr>
      <w:r>
        <w:rPr>
          <w:rFonts w:ascii="Consolas" w:hAnsi="Consolas"/>
          <w:sz w:val="15"/>
        </w:rPr>
        <w:t xml:space="preserve">    int age;</w:t>
      </w:r>
    </w:p>
    <w:p w14:paraId="1BB208AF" w14:textId="77777777" w:rsidR="00836AA9" w:rsidRDefault="00000000">
      <w:pPr>
        <w:spacing w:after="0"/>
      </w:pPr>
      <w:r>
        <w:rPr>
          <w:rFonts w:ascii="Consolas" w:hAnsi="Consolas"/>
          <w:sz w:val="15"/>
        </w:rPr>
        <w:t xml:space="preserve">    string diagnosis;</w:t>
      </w:r>
    </w:p>
    <w:p w14:paraId="1803E935" w14:textId="77777777" w:rsidR="00836AA9" w:rsidRDefault="00836AA9">
      <w:pPr>
        <w:spacing w:after="0"/>
      </w:pPr>
    </w:p>
    <w:p w14:paraId="6916629B" w14:textId="77777777" w:rsidR="00836AA9" w:rsidRDefault="00000000">
      <w:pPr>
        <w:spacing w:after="0"/>
      </w:pPr>
      <w:r>
        <w:rPr>
          <w:rFonts w:ascii="Consolas" w:hAnsi="Consolas"/>
          <w:sz w:val="15"/>
        </w:rPr>
        <w:t>public:</w:t>
      </w:r>
    </w:p>
    <w:p w14:paraId="1AD1B1AC" w14:textId="77777777" w:rsidR="00836AA9" w:rsidRDefault="00000000">
      <w:pPr>
        <w:spacing w:after="0"/>
      </w:pPr>
      <w:r>
        <w:rPr>
          <w:rFonts w:ascii="Consolas" w:hAnsi="Consolas"/>
          <w:sz w:val="15"/>
        </w:rPr>
        <w:t xml:space="preserve">    static int totalRegistered;</w:t>
      </w:r>
    </w:p>
    <w:p w14:paraId="7999D365" w14:textId="77777777" w:rsidR="00836AA9" w:rsidRDefault="00836AA9">
      <w:pPr>
        <w:spacing w:after="0"/>
      </w:pPr>
    </w:p>
    <w:p w14:paraId="1D4FC793" w14:textId="77777777" w:rsidR="00836AA9" w:rsidRDefault="00000000">
      <w:pPr>
        <w:spacing w:after="0"/>
      </w:pPr>
      <w:r>
        <w:rPr>
          <w:rFonts w:ascii="Consolas" w:hAnsi="Consolas"/>
          <w:sz w:val="15"/>
        </w:rPr>
        <w:t xml:space="preserve">    Patient() : id(0), name("Unknown"), age(0), diagnosis("Not specified") {</w:t>
      </w:r>
    </w:p>
    <w:p w14:paraId="18A80BE0" w14:textId="77777777" w:rsidR="00836AA9" w:rsidRDefault="00000000">
      <w:pPr>
        <w:spacing w:after="0"/>
      </w:pPr>
      <w:r>
        <w:rPr>
          <w:rFonts w:ascii="Consolas" w:hAnsi="Consolas"/>
          <w:sz w:val="15"/>
        </w:rPr>
        <w:t xml:space="preserve">        ++totalRegistered;</w:t>
      </w:r>
    </w:p>
    <w:p w14:paraId="01DC5011" w14:textId="77777777" w:rsidR="00836AA9" w:rsidRDefault="00000000">
      <w:pPr>
        <w:spacing w:after="0"/>
      </w:pPr>
      <w:r>
        <w:rPr>
          <w:rFonts w:ascii="Consolas" w:hAnsi="Consolas"/>
          <w:sz w:val="15"/>
        </w:rPr>
        <w:t xml:space="preserve">    }</w:t>
      </w:r>
    </w:p>
    <w:p w14:paraId="7BF85EC9" w14:textId="77777777" w:rsidR="00836AA9" w:rsidRDefault="00836AA9">
      <w:pPr>
        <w:spacing w:after="0"/>
      </w:pPr>
    </w:p>
    <w:p w14:paraId="02593139" w14:textId="77777777" w:rsidR="00836AA9" w:rsidRDefault="00000000">
      <w:pPr>
        <w:spacing w:after="0"/>
      </w:pPr>
      <w:r>
        <w:rPr>
          <w:rFonts w:ascii="Consolas" w:hAnsi="Consolas"/>
          <w:sz w:val="15"/>
        </w:rPr>
        <w:t xml:space="preserve">    Patient(int id, const string&amp; name, int age, const string&amp; diagnosis)</w:t>
      </w:r>
    </w:p>
    <w:p w14:paraId="32C206FD" w14:textId="77777777" w:rsidR="00836AA9" w:rsidRDefault="00000000">
      <w:pPr>
        <w:spacing w:after="0"/>
      </w:pPr>
      <w:r>
        <w:rPr>
          <w:rFonts w:ascii="Consolas" w:hAnsi="Consolas"/>
          <w:sz w:val="15"/>
        </w:rPr>
        <w:t xml:space="preserve">        : id(id), name(name), age(age), diagnosis(diagnosis) {</w:t>
      </w:r>
    </w:p>
    <w:p w14:paraId="5892E2FD" w14:textId="77777777" w:rsidR="00836AA9" w:rsidRDefault="00000000">
      <w:pPr>
        <w:spacing w:after="0"/>
      </w:pPr>
      <w:r>
        <w:rPr>
          <w:rFonts w:ascii="Consolas" w:hAnsi="Consolas"/>
          <w:sz w:val="15"/>
        </w:rPr>
        <w:t xml:space="preserve">        ++totalRegistered;</w:t>
      </w:r>
    </w:p>
    <w:p w14:paraId="161AF4E8" w14:textId="77777777" w:rsidR="00836AA9" w:rsidRDefault="00000000">
      <w:pPr>
        <w:spacing w:after="0"/>
      </w:pPr>
      <w:r>
        <w:rPr>
          <w:rFonts w:ascii="Consolas" w:hAnsi="Consolas"/>
          <w:sz w:val="15"/>
        </w:rPr>
        <w:t xml:space="preserve">    }</w:t>
      </w:r>
    </w:p>
    <w:p w14:paraId="23321876" w14:textId="77777777" w:rsidR="00836AA9" w:rsidRDefault="00836AA9">
      <w:pPr>
        <w:spacing w:after="0"/>
      </w:pPr>
    </w:p>
    <w:p w14:paraId="53E138D6" w14:textId="77777777" w:rsidR="00836AA9" w:rsidRDefault="00000000">
      <w:pPr>
        <w:spacing w:after="0"/>
      </w:pPr>
      <w:r>
        <w:rPr>
          <w:rFonts w:ascii="Consolas" w:hAnsi="Consolas"/>
          <w:sz w:val="15"/>
        </w:rPr>
        <w:t xml:space="preserve">    Patient(const Patient&amp; other)</w:t>
      </w:r>
    </w:p>
    <w:p w14:paraId="024E5F02" w14:textId="77777777" w:rsidR="00836AA9" w:rsidRDefault="00000000">
      <w:pPr>
        <w:spacing w:after="0"/>
      </w:pPr>
      <w:r>
        <w:rPr>
          <w:rFonts w:ascii="Consolas" w:hAnsi="Consolas"/>
          <w:sz w:val="15"/>
        </w:rPr>
        <w:t xml:space="preserve">        : id(other.id), name(other.name), age(other.age),</w:t>
      </w:r>
    </w:p>
    <w:p w14:paraId="139F8D78" w14:textId="77777777" w:rsidR="00836AA9" w:rsidRDefault="00000000">
      <w:pPr>
        <w:spacing w:after="0"/>
      </w:pPr>
      <w:r>
        <w:rPr>
          <w:rFonts w:ascii="Consolas" w:hAnsi="Consolas"/>
          <w:sz w:val="15"/>
        </w:rPr>
        <w:t xml:space="preserve">          diagnosis(other.diagnosis) {</w:t>
      </w:r>
    </w:p>
    <w:p w14:paraId="6B0301D8" w14:textId="77777777" w:rsidR="00836AA9" w:rsidRDefault="00000000">
      <w:pPr>
        <w:spacing w:after="0"/>
      </w:pPr>
      <w:r>
        <w:rPr>
          <w:rFonts w:ascii="Consolas" w:hAnsi="Consolas"/>
          <w:sz w:val="15"/>
        </w:rPr>
        <w:t xml:space="preserve">        ++totalRegistered;</w:t>
      </w:r>
    </w:p>
    <w:p w14:paraId="6D6AB6B9" w14:textId="77777777" w:rsidR="00836AA9" w:rsidRDefault="00000000">
      <w:pPr>
        <w:spacing w:after="0"/>
      </w:pPr>
      <w:r>
        <w:rPr>
          <w:rFonts w:ascii="Consolas" w:hAnsi="Consolas"/>
          <w:sz w:val="15"/>
        </w:rPr>
        <w:t xml:space="preserve">    }</w:t>
      </w:r>
    </w:p>
    <w:p w14:paraId="31F0CFC5" w14:textId="77777777" w:rsidR="00836AA9" w:rsidRDefault="00836AA9">
      <w:pPr>
        <w:spacing w:after="0"/>
      </w:pPr>
    </w:p>
    <w:p w14:paraId="7E5F7614" w14:textId="77777777" w:rsidR="00836AA9" w:rsidRDefault="00000000">
      <w:pPr>
        <w:spacing w:after="0"/>
      </w:pPr>
      <w:r>
        <w:rPr>
          <w:rFonts w:ascii="Consolas" w:hAnsi="Consolas"/>
          <w:sz w:val="15"/>
        </w:rPr>
        <w:t xml:space="preserve">    virtual ~Patient() {</w:t>
      </w:r>
    </w:p>
    <w:p w14:paraId="2F41E257" w14:textId="77777777" w:rsidR="00836AA9" w:rsidRDefault="00000000">
      <w:pPr>
        <w:spacing w:after="0"/>
      </w:pPr>
      <w:r>
        <w:rPr>
          <w:rFonts w:ascii="Consolas" w:hAnsi="Consolas"/>
          <w:sz w:val="15"/>
        </w:rPr>
        <w:t xml:space="preserve">        // Patient cleanup can be handled here if required.</w:t>
      </w:r>
    </w:p>
    <w:p w14:paraId="0D94EDDD" w14:textId="77777777" w:rsidR="00836AA9" w:rsidRDefault="00000000">
      <w:pPr>
        <w:spacing w:after="0"/>
      </w:pPr>
      <w:r>
        <w:rPr>
          <w:rFonts w:ascii="Consolas" w:hAnsi="Consolas"/>
          <w:sz w:val="15"/>
        </w:rPr>
        <w:t xml:space="preserve">    }</w:t>
      </w:r>
    </w:p>
    <w:p w14:paraId="2575EAFD" w14:textId="77777777" w:rsidR="00836AA9" w:rsidRDefault="00836AA9">
      <w:pPr>
        <w:spacing w:after="0"/>
      </w:pPr>
    </w:p>
    <w:p w14:paraId="37C4AC20" w14:textId="77777777" w:rsidR="00836AA9" w:rsidRDefault="00000000">
      <w:pPr>
        <w:spacing w:after="0"/>
      </w:pPr>
      <w:r>
        <w:rPr>
          <w:rFonts w:ascii="Consolas" w:hAnsi="Consolas"/>
          <w:sz w:val="15"/>
        </w:rPr>
        <w:t xml:space="preserve">    int getId() const { return id; }</w:t>
      </w:r>
    </w:p>
    <w:p w14:paraId="0F0C14A8" w14:textId="77777777" w:rsidR="00836AA9" w:rsidRDefault="00000000">
      <w:pPr>
        <w:spacing w:after="0"/>
      </w:pPr>
      <w:r>
        <w:rPr>
          <w:rFonts w:ascii="Consolas" w:hAnsi="Consolas"/>
          <w:sz w:val="15"/>
        </w:rPr>
        <w:t xml:space="preserve">    string getName() const { return name; }</w:t>
      </w:r>
    </w:p>
    <w:p w14:paraId="5D811A04" w14:textId="77777777" w:rsidR="00836AA9" w:rsidRDefault="00836AA9">
      <w:pPr>
        <w:spacing w:after="0"/>
      </w:pPr>
    </w:p>
    <w:p w14:paraId="3CCFF301" w14:textId="77777777" w:rsidR="00836AA9" w:rsidRDefault="00000000">
      <w:pPr>
        <w:spacing w:after="0"/>
      </w:pPr>
      <w:r>
        <w:rPr>
          <w:rFonts w:ascii="Consolas" w:hAnsi="Consolas"/>
          <w:sz w:val="15"/>
        </w:rPr>
        <w:t xml:space="preserve">    virtual string getCategory() const = 0;</w:t>
      </w:r>
    </w:p>
    <w:p w14:paraId="10AA4841" w14:textId="77777777" w:rsidR="00836AA9" w:rsidRDefault="00000000">
      <w:pPr>
        <w:spacing w:after="0"/>
      </w:pPr>
      <w:r>
        <w:rPr>
          <w:rFonts w:ascii="Consolas" w:hAnsi="Consolas"/>
          <w:sz w:val="15"/>
        </w:rPr>
        <w:t xml:space="preserve">    virtual double getDailyCharge() const = 0;</w:t>
      </w:r>
    </w:p>
    <w:p w14:paraId="6FA2A5C0" w14:textId="77777777" w:rsidR="00836AA9" w:rsidRDefault="00000000">
      <w:pPr>
        <w:spacing w:after="0"/>
      </w:pPr>
      <w:r>
        <w:rPr>
          <w:rFonts w:ascii="Consolas" w:hAnsi="Consolas"/>
          <w:sz w:val="15"/>
        </w:rPr>
        <w:t xml:space="preserve">    virtual double getServiceCharge() const = 0;</w:t>
      </w:r>
    </w:p>
    <w:p w14:paraId="4DBDA32C" w14:textId="77777777" w:rsidR="00836AA9" w:rsidRDefault="00000000">
      <w:pPr>
        <w:spacing w:after="0"/>
      </w:pPr>
      <w:r>
        <w:rPr>
          <w:rFonts w:ascii="Consolas" w:hAnsi="Consolas"/>
          <w:sz w:val="15"/>
        </w:rPr>
        <w:t xml:space="preserve">    virtual int getPriority() const = 0;</w:t>
      </w:r>
    </w:p>
    <w:p w14:paraId="7F29A287" w14:textId="77777777" w:rsidR="00836AA9" w:rsidRDefault="00000000">
      <w:pPr>
        <w:spacing w:after="0"/>
      </w:pPr>
      <w:r>
        <w:rPr>
          <w:rFonts w:ascii="Consolas" w:hAnsi="Consolas"/>
          <w:sz w:val="15"/>
        </w:rPr>
        <w:lastRenderedPageBreak/>
        <w:t xml:space="preserve">    virtual int requiredMonitoring() const = 0;</w:t>
      </w:r>
    </w:p>
    <w:p w14:paraId="7B4D032F" w14:textId="77777777" w:rsidR="00836AA9" w:rsidRDefault="00836AA9">
      <w:pPr>
        <w:spacing w:after="0"/>
      </w:pPr>
    </w:p>
    <w:p w14:paraId="548022E0" w14:textId="77777777" w:rsidR="00836AA9" w:rsidRDefault="00000000">
      <w:pPr>
        <w:spacing w:after="0"/>
      </w:pPr>
      <w:r>
        <w:rPr>
          <w:rFonts w:ascii="Consolas" w:hAnsi="Consolas"/>
          <w:sz w:val="15"/>
        </w:rPr>
        <w:t xml:space="preserve">    virtual void display() const {</w:t>
      </w:r>
    </w:p>
    <w:p w14:paraId="52C6CE81" w14:textId="77777777" w:rsidR="00836AA9" w:rsidRDefault="00000000">
      <w:pPr>
        <w:spacing w:after="0"/>
      </w:pPr>
      <w:r>
        <w:rPr>
          <w:rFonts w:ascii="Consolas" w:hAnsi="Consolas"/>
          <w:sz w:val="15"/>
        </w:rPr>
        <w:t xml:space="preserve">        cout &lt;&lt; left &lt;&lt; setw(8) &lt;&lt; id</w:t>
      </w:r>
    </w:p>
    <w:p w14:paraId="2FED109E" w14:textId="77777777" w:rsidR="00836AA9" w:rsidRDefault="00000000">
      <w:pPr>
        <w:spacing w:after="0"/>
      </w:pPr>
      <w:r>
        <w:rPr>
          <w:rFonts w:ascii="Consolas" w:hAnsi="Consolas"/>
          <w:sz w:val="15"/>
        </w:rPr>
        <w:t xml:space="preserve">             &lt;&lt; setw(20) &lt;&lt; name</w:t>
      </w:r>
    </w:p>
    <w:p w14:paraId="34A34A80" w14:textId="77777777" w:rsidR="00836AA9" w:rsidRDefault="00000000">
      <w:pPr>
        <w:spacing w:after="0"/>
      </w:pPr>
      <w:r>
        <w:rPr>
          <w:rFonts w:ascii="Consolas" w:hAnsi="Consolas"/>
          <w:sz w:val="15"/>
        </w:rPr>
        <w:t xml:space="preserve">             &lt;&lt; setw(6) &lt;&lt; age</w:t>
      </w:r>
    </w:p>
    <w:p w14:paraId="776DE6D0" w14:textId="77777777" w:rsidR="00836AA9" w:rsidRDefault="00000000">
      <w:pPr>
        <w:spacing w:after="0"/>
      </w:pPr>
      <w:r>
        <w:rPr>
          <w:rFonts w:ascii="Consolas" w:hAnsi="Consolas"/>
          <w:sz w:val="15"/>
        </w:rPr>
        <w:t xml:space="preserve">             &lt;&lt; setw(16) &lt;&lt; getCategory()</w:t>
      </w:r>
    </w:p>
    <w:p w14:paraId="4E3CC35B" w14:textId="77777777" w:rsidR="00836AA9" w:rsidRDefault="00000000">
      <w:pPr>
        <w:spacing w:after="0"/>
      </w:pPr>
      <w:r>
        <w:rPr>
          <w:rFonts w:ascii="Consolas" w:hAnsi="Consolas"/>
          <w:sz w:val="15"/>
        </w:rPr>
        <w:t xml:space="preserve">             &lt;&lt; setw(18) &lt;&lt; diagnosis</w:t>
      </w:r>
    </w:p>
    <w:p w14:paraId="0C1F5566" w14:textId="77777777" w:rsidR="00836AA9" w:rsidRDefault="00000000">
      <w:pPr>
        <w:spacing w:after="0"/>
      </w:pPr>
      <w:r>
        <w:rPr>
          <w:rFonts w:ascii="Consolas" w:hAnsi="Consolas"/>
          <w:sz w:val="15"/>
        </w:rPr>
        <w:t xml:space="preserve">             &lt;&lt; '\n';</w:t>
      </w:r>
    </w:p>
    <w:p w14:paraId="291BEDA4" w14:textId="77777777" w:rsidR="00836AA9" w:rsidRDefault="00000000">
      <w:pPr>
        <w:spacing w:after="0"/>
      </w:pPr>
      <w:r>
        <w:rPr>
          <w:rFonts w:ascii="Consolas" w:hAnsi="Consolas"/>
          <w:sz w:val="15"/>
        </w:rPr>
        <w:t xml:space="preserve">    }</w:t>
      </w:r>
    </w:p>
    <w:p w14:paraId="2F788046" w14:textId="77777777" w:rsidR="00836AA9" w:rsidRDefault="00000000">
      <w:pPr>
        <w:spacing w:after="0"/>
      </w:pPr>
      <w:r>
        <w:rPr>
          <w:rFonts w:ascii="Consolas" w:hAnsi="Consolas"/>
          <w:sz w:val="15"/>
        </w:rPr>
        <w:t>};</w:t>
      </w:r>
    </w:p>
    <w:p w14:paraId="3CDDD326" w14:textId="77777777" w:rsidR="00836AA9" w:rsidRDefault="00836AA9">
      <w:pPr>
        <w:spacing w:after="0"/>
      </w:pPr>
    </w:p>
    <w:p w14:paraId="24FA2ADA" w14:textId="77777777" w:rsidR="00836AA9" w:rsidRDefault="00000000">
      <w:pPr>
        <w:spacing w:after="0"/>
      </w:pPr>
      <w:r>
        <w:rPr>
          <w:rFonts w:ascii="Consolas" w:hAnsi="Consolas"/>
          <w:sz w:val="15"/>
        </w:rPr>
        <w:t>int Patient::totalRegistered = 0;</w:t>
      </w:r>
    </w:p>
    <w:p w14:paraId="2C4AC311" w14:textId="77777777" w:rsidR="00836AA9" w:rsidRDefault="00836AA9">
      <w:pPr>
        <w:spacing w:after="0"/>
      </w:pPr>
    </w:p>
    <w:p w14:paraId="4B2A1CCC" w14:textId="77777777" w:rsidR="00836AA9" w:rsidRDefault="00000000">
      <w:pPr>
        <w:spacing w:after="0"/>
      </w:pPr>
      <w:r>
        <w:rPr>
          <w:rFonts w:ascii="Consolas" w:hAnsi="Consolas"/>
          <w:sz w:val="15"/>
        </w:rPr>
        <w:t>struct GeneralPatient : public Patient {</w:t>
      </w:r>
    </w:p>
    <w:p w14:paraId="299F8BBD" w14:textId="77777777" w:rsidR="00836AA9" w:rsidRDefault="00000000">
      <w:pPr>
        <w:spacing w:after="0"/>
      </w:pPr>
      <w:r>
        <w:rPr>
          <w:rFonts w:ascii="Consolas" w:hAnsi="Consolas"/>
          <w:sz w:val="15"/>
        </w:rPr>
        <w:t xml:space="preserve">    GeneralPatient() : Patient() {}</w:t>
      </w:r>
    </w:p>
    <w:p w14:paraId="68C08C07" w14:textId="77777777" w:rsidR="00836AA9" w:rsidRDefault="00000000">
      <w:pPr>
        <w:spacing w:after="0"/>
      </w:pPr>
      <w:r>
        <w:rPr>
          <w:rFonts w:ascii="Consolas" w:hAnsi="Consolas"/>
          <w:sz w:val="15"/>
        </w:rPr>
        <w:t xml:space="preserve">    GeneralPatient(int id, const string&amp; name, int age, const string&amp; diagnosis)</w:t>
      </w:r>
    </w:p>
    <w:p w14:paraId="3DC8D57D" w14:textId="77777777" w:rsidR="00836AA9" w:rsidRDefault="00000000">
      <w:pPr>
        <w:spacing w:after="0"/>
      </w:pPr>
      <w:r>
        <w:rPr>
          <w:rFonts w:ascii="Consolas" w:hAnsi="Consolas"/>
          <w:sz w:val="15"/>
        </w:rPr>
        <w:t xml:space="preserve">        : Patient(id, name, age, diagnosis) {}</w:t>
      </w:r>
    </w:p>
    <w:p w14:paraId="5CB2FA4B" w14:textId="77777777" w:rsidR="00836AA9" w:rsidRDefault="00000000">
      <w:pPr>
        <w:spacing w:after="0"/>
      </w:pPr>
      <w:r>
        <w:rPr>
          <w:rFonts w:ascii="Consolas" w:hAnsi="Consolas"/>
          <w:sz w:val="15"/>
        </w:rPr>
        <w:t xml:space="preserve">    GeneralPatient(const GeneralPatient&amp; other) : Patient(other) {}</w:t>
      </w:r>
    </w:p>
    <w:p w14:paraId="5938FFF0" w14:textId="77777777" w:rsidR="00836AA9" w:rsidRDefault="00836AA9">
      <w:pPr>
        <w:spacing w:after="0"/>
      </w:pPr>
    </w:p>
    <w:p w14:paraId="7ABF7B37" w14:textId="77777777" w:rsidR="00836AA9" w:rsidRDefault="00000000">
      <w:pPr>
        <w:spacing w:after="0"/>
      </w:pPr>
      <w:r>
        <w:rPr>
          <w:rFonts w:ascii="Consolas" w:hAnsi="Consolas"/>
          <w:sz w:val="15"/>
        </w:rPr>
        <w:t xml:space="preserve">    string getCategory() const override { return "General"; }</w:t>
      </w:r>
    </w:p>
    <w:p w14:paraId="1EE6F5CD" w14:textId="77777777" w:rsidR="00836AA9" w:rsidRDefault="00000000">
      <w:pPr>
        <w:spacing w:after="0"/>
      </w:pPr>
      <w:r>
        <w:rPr>
          <w:rFonts w:ascii="Consolas" w:hAnsi="Consolas"/>
          <w:sz w:val="15"/>
        </w:rPr>
        <w:t xml:space="preserve">    double getDailyCharge() const override { return 2000.0; }</w:t>
      </w:r>
    </w:p>
    <w:p w14:paraId="1D708707" w14:textId="77777777" w:rsidR="00836AA9" w:rsidRDefault="00000000">
      <w:pPr>
        <w:spacing w:after="0"/>
      </w:pPr>
      <w:r>
        <w:rPr>
          <w:rFonts w:ascii="Consolas" w:hAnsi="Consolas"/>
          <w:sz w:val="15"/>
        </w:rPr>
        <w:t xml:space="preserve">    double getServiceCharge() const override { return 300.0; }</w:t>
      </w:r>
    </w:p>
    <w:p w14:paraId="00F8CAF3" w14:textId="77777777" w:rsidR="00836AA9" w:rsidRDefault="00000000">
      <w:pPr>
        <w:spacing w:after="0"/>
      </w:pPr>
      <w:r>
        <w:rPr>
          <w:rFonts w:ascii="Consolas" w:hAnsi="Consolas"/>
          <w:sz w:val="15"/>
        </w:rPr>
        <w:t xml:space="preserve">    int getPriority() const override { return 1; }</w:t>
      </w:r>
    </w:p>
    <w:p w14:paraId="638E709E" w14:textId="77777777" w:rsidR="00836AA9" w:rsidRDefault="00000000">
      <w:pPr>
        <w:spacing w:after="0"/>
      </w:pPr>
      <w:r>
        <w:rPr>
          <w:rFonts w:ascii="Consolas" w:hAnsi="Consolas"/>
          <w:sz w:val="15"/>
        </w:rPr>
        <w:t xml:space="preserve">    int requiredMonitoring() const override { return 1; }</w:t>
      </w:r>
    </w:p>
    <w:p w14:paraId="6A833AE8" w14:textId="77777777" w:rsidR="00836AA9" w:rsidRDefault="00000000">
      <w:pPr>
        <w:spacing w:after="0"/>
      </w:pPr>
      <w:r>
        <w:rPr>
          <w:rFonts w:ascii="Consolas" w:hAnsi="Consolas"/>
          <w:sz w:val="15"/>
        </w:rPr>
        <w:t>};</w:t>
      </w:r>
    </w:p>
    <w:p w14:paraId="4777D5F5" w14:textId="77777777" w:rsidR="00836AA9" w:rsidRDefault="00836AA9">
      <w:pPr>
        <w:spacing w:after="0"/>
      </w:pPr>
    </w:p>
    <w:p w14:paraId="5B58059F" w14:textId="77777777" w:rsidR="00836AA9" w:rsidRDefault="00000000">
      <w:pPr>
        <w:spacing w:after="0"/>
      </w:pPr>
      <w:r>
        <w:rPr>
          <w:rFonts w:ascii="Consolas" w:hAnsi="Consolas"/>
          <w:sz w:val="15"/>
        </w:rPr>
        <w:t>struct ICUPatient : public Patient {</w:t>
      </w:r>
    </w:p>
    <w:p w14:paraId="5ADC9AFF" w14:textId="77777777" w:rsidR="00836AA9" w:rsidRDefault="00000000">
      <w:pPr>
        <w:spacing w:after="0"/>
      </w:pPr>
      <w:r>
        <w:rPr>
          <w:rFonts w:ascii="Consolas" w:hAnsi="Consolas"/>
          <w:sz w:val="15"/>
        </w:rPr>
        <w:t xml:space="preserve">    ICUPatient() : Patient() {}</w:t>
      </w:r>
    </w:p>
    <w:p w14:paraId="5C331A9A" w14:textId="77777777" w:rsidR="00836AA9" w:rsidRDefault="00000000">
      <w:pPr>
        <w:spacing w:after="0"/>
      </w:pPr>
      <w:r>
        <w:rPr>
          <w:rFonts w:ascii="Consolas" w:hAnsi="Consolas"/>
          <w:sz w:val="15"/>
        </w:rPr>
        <w:t xml:space="preserve">    ICUPatient(int id, const string&amp; name, int age, const string&amp; diagnosis)</w:t>
      </w:r>
    </w:p>
    <w:p w14:paraId="2F906A5A" w14:textId="77777777" w:rsidR="00836AA9" w:rsidRDefault="00000000">
      <w:pPr>
        <w:spacing w:after="0"/>
      </w:pPr>
      <w:r>
        <w:rPr>
          <w:rFonts w:ascii="Consolas" w:hAnsi="Consolas"/>
          <w:sz w:val="15"/>
        </w:rPr>
        <w:t xml:space="preserve">        : Patient(id, name, age, diagnosis) {}</w:t>
      </w:r>
    </w:p>
    <w:p w14:paraId="524CC175" w14:textId="77777777" w:rsidR="00836AA9" w:rsidRDefault="00000000">
      <w:pPr>
        <w:spacing w:after="0"/>
      </w:pPr>
      <w:r>
        <w:rPr>
          <w:rFonts w:ascii="Consolas" w:hAnsi="Consolas"/>
          <w:sz w:val="15"/>
        </w:rPr>
        <w:t xml:space="preserve">    ICUPatient(const ICUPatient&amp; other) : Patient(other) {}</w:t>
      </w:r>
    </w:p>
    <w:p w14:paraId="65A67946" w14:textId="77777777" w:rsidR="00836AA9" w:rsidRDefault="00836AA9">
      <w:pPr>
        <w:spacing w:after="0"/>
      </w:pPr>
    </w:p>
    <w:p w14:paraId="3E874F1E" w14:textId="77777777" w:rsidR="00836AA9" w:rsidRDefault="00000000">
      <w:pPr>
        <w:spacing w:after="0"/>
      </w:pPr>
      <w:r>
        <w:rPr>
          <w:rFonts w:ascii="Consolas" w:hAnsi="Consolas"/>
          <w:sz w:val="15"/>
        </w:rPr>
        <w:t xml:space="preserve">    string getCategory() const override { return "ICU"; }</w:t>
      </w:r>
    </w:p>
    <w:p w14:paraId="67F2FFD2" w14:textId="77777777" w:rsidR="00836AA9" w:rsidRDefault="00000000">
      <w:pPr>
        <w:spacing w:after="0"/>
      </w:pPr>
      <w:r>
        <w:rPr>
          <w:rFonts w:ascii="Consolas" w:hAnsi="Consolas"/>
          <w:sz w:val="15"/>
        </w:rPr>
        <w:t xml:space="preserve">    double getDailyCharge() const override { return 7500.0; }</w:t>
      </w:r>
    </w:p>
    <w:p w14:paraId="704D17E4" w14:textId="77777777" w:rsidR="00836AA9" w:rsidRDefault="00000000">
      <w:pPr>
        <w:spacing w:after="0"/>
      </w:pPr>
      <w:r>
        <w:rPr>
          <w:rFonts w:ascii="Consolas" w:hAnsi="Consolas"/>
          <w:sz w:val="15"/>
        </w:rPr>
        <w:t xml:space="preserve">    double getServiceCharge() const override { return 1000.0; }</w:t>
      </w:r>
    </w:p>
    <w:p w14:paraId="589A88A7" w14:textId="77777777" w:rsidR="00836AA9" w:rsidRDefault="00000000">
      <w:pPr>
        <w:spacing w:after="0"/>
      </w:pPr>
      <w:r>
        <w:rPr>
          <w:rFonts w:ascii="Consolas" w:hAnsi="Consolas"/>
          <w:sz w:val="15"/>
        </w:rPr>
        <w:t xml:space="preserve">    int getPriority() const override { return 3; }</w:t>
      </w:r>
    </w:p>
    <w:p w14:paraId="3B794E34" w14:textId="77777777" w:rsidR="00836AA9" w:rsidRDefault="00000000">
      <w:pPr>
        <w:spacing w:after="0"/>
      </w:pPr>
      <w:r>
        <w:rPr>
          <w:rFonts w:ascii="Consolas" w:hAnsi="Consolas"/>
          <w:sz w:val="15"/>
        </w:rPr>
        <w:t xml:space="preserve">    int requiredMonitoring() const override { return 3; }</w:t>
      </w:r>
    </w:p>
    <w:p w14:paraId="37B9EB12" w14:textId="77777777" w:rsidR="00836AA9" w:rsidRDefault="00000000">
      <w:pPr>
        <w:spacing w:after="0"/>
      </w:pPr>
      <w:r>
        <w:rPr>
          <w:rFonts w:ascii="Consolas" w:hAnsi="Consolas"/>
          <w:sz w:val="15"/>
        </w:rPr>
        <w:t>};</w:t>
      </w:r>
    </w:p>
    <w:p w14:paraId="727BE4A2" w14:textId="77777777" w:rsidR="00836AA9" w:rsidRDefault="00836AA9">
      <w:pPr>
        <w:spacing w:after="0"/>
      </w:pPr>
    </w:p>
    <w:p w14:paraId="15FF058D" w14:textId="77777777" w:rsidR="00836AA9" w:rsidRDefault="00000000">
      <w:pPr>
        <w:spacing w:after="0"/>
      </w:pPr>
      <w:r>
        <w:rPr>
          <w:rFonts w:ascii="Consolas" w:hAnsi="Consolas"/>
          <w:sz w:val="15"/>
        </w:rPr>
        <w:t>struct EmergencyPatient : public Patient {</w:t>
      </w:r>
    </w:p>
    <w:p w14:paraId="7384BEDF" w14:textId="77777777" w:rsidR="00836AA9" w:rsidRDefault="00000000">
      <w:pPr>
        <w:spacing w:after="0"/>
      </w:pPr>
      <w:r>
        <w:rPr>
          <w:rFonts w:ascii="Consolas" w:hAnsi="Consolas"/>
          <w:sz w:val="15"/>
        </w:rPr>
        <w:t xml:space="preserve">    EmergencyPatient() : Patient() {}</w:t>
      </w:r>
    </w:p>
    <w:p w14:paraId="469B6A3F" w14:textId="77777777" w:rsidR="00836AA9" w:rsidRDefault="00000000">
      <w:pPr>
        <w:spacing w:after="0"/>
      </w:pPr>
      <w:r>
        <w:rPr>
          <w:rFonts w:ascii="Consolas" w:hAnsi="Consolas"/>
          <w:sz w:val="15"/>
        </w:rPr>
        <w:t xml:space="preserve">    EmergencyPatient(int id, const string&amp; name, int age, const string&amp; diagnosis)</w:t>
      </w:r>
    </w:p>
    <w:p w14:paraId="5347C8D4" w14:textId="77777777" w:rsidR="00836AA9" w:rsidRDefault="00000000">
      <w:pPr>
        <w:spacing w:after="0"/>
      </w:pPr>
      <w:r>
        <w:rPr>
          <w:rFonts w:ascii="Consolas" w:hAnsi="Consolas"/>
          <w:sz w:val="15"/>
        </w:rPr>
        <w:t xml:space="preserve">        : Patient(id, name, age, diagnosis) {}</w:t>
      </w:r>
    </w:p>
    <w:p w14:paraId="03F053F9" w14:textId="77777777" w:rsidR="00836AA9" w:rsidRDefault="00000000">
      <w:pPr>
        <w:spacing w:after="0"/>
      </w:pPr>
      <w:r>
        <w:rPr>
          <w:rFonts w:ascii="Consolas" w:hAnsi="Consolas"/>
          <w:sz w:val="15"/>
        </w:rPr>
        <w:t xml:space="preserve">    EmergencyPatient(const EmergencyPatient&amp; other) : Patient(other) {}</w:t>
      </w:r>
    </w:p>
    <w:p w14:paraId="35D21A99" w14:textId="77777777" w:rsidR="00836AA9" w:rsidRDefault="00836AA9">
      <w:pPr>
        <w:spacing w:after="0"/>
      </w:pPr>
    </w:p>
    <w:p w14:paraId="585340B0" w14:textId="77777777" w:rsidR="00836AA9" w:rsidRDefault="00000000">
      <w:pPr>
        <w:spacing w:after="0"/>
      </w:pPr>
      <w:r>
        <w:rPr>
          <w:rFonts w:ascii="Consolas" w:hAnsi="Consolas"/>
          <w:sz w:val="15"/>
        </w:rPr>
        <w:t xml:space="preserve">    string getCategory() const override { return "Emergency"; }</w:t>
      </w:r>
    </w:p>
    <w:p w14:paraId="0CE5895D" w14:textId="77777777" w:rsidR="00836AA9" w:rsidRDefault="00000000">
      <w:pPr>
        <w:spacing w:after="0"/>
      </w:pPr>
      <w:r>
        <w:rPr>
          <w:rFonts w:ascii="Consolas" w:hAnsi="Consolas"/>
          <w:sz w:val="15"/>
        </w:rPr>
        <w:t xml:space="preserve">    double getDailyCharge() const override { return 5000.0; }</w:t>
      </w:r>
    </w:p>
    <w:p w14:paraId="5CD37E10" w14:textId="77777777" w:rsidR="00836AA9" w:rsidRDefault="00000000">
      <w:pPr>
        <w:spacing w:after="0"/>
      </w:pPr>
      <w:r>
        <w:rPr>
          <w:rFonts w:ascii="Consolas" w:hAnsi="Consolas"/>
          <w:sz w:val="15"/>
        </w:rPr>
        <w:t xml:space="preserve">    double getServiceCharge() const override { return 750.0; }</w:t>
      </w:r>
    </w:p>
    <w:p w14:paraId="38981E61" w14:textId="77777777" w:rsidR="00836AA9" w:rsidRDefault="00000000">
      <w:pPr>
        <w:spacing w:after="0"/>
      </w:pPr>
      <w:r>
        <w:rPr>
          <w:rFonts w:ascii="Consolas" w:hAnsi="Consolas"/>
          <w:sz w:val="15"/>
        </w:rPr>
        <w:t xml:space="preserve">    int getPriority() const override { return 4; }</w:t>
      </w:r>
    </w:p>
    <w:p w14:paraId="3ED23EAA" w14:textId="77777777" w:rsidR="00836AA9" w:rsidRDefault="00000000">
      <w:pPr>
        <w:spacing w:after="0"/>
      </w:pPr>
      <w:r>
        <w:rPr>
          <w:rFonts w:ascii="Consolas" w:hAnsi="Consolas"/>
          <w:sz w:val="15"/>
        </w:rPr>
        <w:t xml:space="preserve">    int requiredMonitoring() const override { return 2; }</w:t>
      </w:r>
    </w:p>
    <w:p w14:paraId="22BAC7EA" w14:textId="77777777" w:rsidR="00836AA9" w:rsidRDefault="00000000">
      <w:pPr>
        <w:spacing w:after="0"/>
      </w:pPr>
      <w:r>
        <w:rPr>
          <w:rFonts w:ascii="Consolas" w:hAnsi="Consolas"/>
          <w:sz w:val="15"/>
        </w:rPr>
        <w:t>};</w:t>
      </w:r>
    </w:p>
    <w:p w14:paraId="729432C6" w14:textId="77777777" w:rsidR="00836AA9" w:rsidRDefault="00836AA9">
      <w:pPr>
        <w:spacing w:after="0"/>
      </w:pPr>
    </w:p>
    <w:p w14:paraId="3A6CBCCF" w14:textId="77777777" w:rsidR="00836AA9" w:rsidRDefault="00000000">
      <w:pPr>
        <w:spacing w:after="0"/>
      </w:pPr>
      <w:r>
        <w:rPr>
          <w:rFonts w:ascii="Consolas" w:hAnsi="Consolas"/>
          <w:sz w:val="15"/>
        </w:rPr>
        <w:t>// ============================================================</w:t>
      </w:r>
    </w:p>
    <w:p w14:paraId="789413CF" w14:textId="77777777" w:rsidR="00836AA9" w:rsidRDefault="00000000">
      <w:pPr>
        <w:spacing w:after="0"/>
      </w:pPr>
      <w:r>
        <w:rPr>
          <w:rFonts w:ascii="Consolas" w:hAnsi="Consolas"/>
          <w:sz w:val="15"/>
        </w:rPr>
        <w:t>// BED</w:t>
      </w:r>
    </w:p>
    <w:p w14:paraId="63C8D865" w14:textId="77777777" w:rsidR="00836AA9" w:rsidRDefault="00000000">
      <w:pPr>
        <w:spacing w:after="0"/>
      </w:pPr>
      <w:r>
        <w:rPr>
          <w:rFonts w:ascii="Consolas" w:hAnsi="Consolas"/>
          <w:sz w:val="15"/>
        </w:rPr>
        <w:t>// ============================================================</w:t>
      </w:r>
    </w:p>
    <w:p w14:paraId="2B227F9F" w14:textId="77777777" w:rsidR="00836AA9" w:rsidRDefault="00836AA9">
      <w:pPr>
        <w:spacing w:after="0"/>
      </w:pPr>
    </w:p>
    <w:p w14:paraId="6586C3F0" w14:textId="77777777" w:rsidR="00836AA9" w:rsidRDefault="00000000">
      <w:pPr>
        <w:spacing w:after="0"/>
      </w:pPr>
      <w:r>
        <w:rPr>
          <w:rFonts w:ascii="Consolas" w:hAnsi="Consolas"/>
          <w:sz w:val="15"/>
        </w:rPr>
        <w:t>struct HospitalBed {</w:t>
      </w:r>
    </w:p>
    <w:p w14:paraId="7E17AB78" w14:textId="77777777" w:rsidR="00836AA9" w:rsidRDefault="00000000">
      <w:pPr>
        <w:spacing w:after="0"/>
      </w:pPr>
      <w:r>
        <w:rPr>
          <w:rFonts w:ascii="Consolas" w:hAnsi="Consolas"/>
          <w:sz w:val="15"/>
        </w:rPr>
        <w:t xml:space="preserve">    int bedNo;</w:t>
      </w:r>
    </w:p>
    <w:p w14:paraId="6D1A2043" w14:textId="77777777" w:rsidR="00836AA9" w:rsidRDefault="00000000">
      <w:pPr>
        <w:spacing w:after="0"/>
      </w:pPr>
      <w:r>
        <w:rPr>
          <w:rFonts w:ascii="Consolas" w:hAnsi="Consolas"/>
          <w:sz w:val="15"/>
        </w:rPr>
        <w:t xml:space="preserve">    string wardType;</w:t>
      </w:r>
    </w:p>
    <w:p w14:paraId="1E54AC58" w14:textId="77777777" w:rsidR="00836AA9" w:rsidRDefault="00000000">
      <w:pPr>
        <w:spacing w:after="0"/>
      </w:pPr>
      <w:r>
        <w:rPr>
          <w:rFonts w:ascii="Consolas" w:hAnsi="Consolas"/>
          <w:sz w:val="15"/>
        </w:rPr>
        <w:t xml:space="preserve">    bool occupied;</w:t>
      </w:r>
    </w:p>
    <w:p w14:paraId="31646524" w14:textId="77777777" w:rsidR="00836AA9" w:rsidRDefault="00000000">
      <w:pPr>
        <w:spacing w:after="0"/>
      </w:pPr>
      <w:r>
        <w:rPr>
          <w:rFonts w:ascii="Consolas" w:hAnsi="Consolas"/>
          <w:sz w:val="15"/>
        </w:rPr>
        <w:t xml:space="preserve">    int patientId;</w:t>
      </w:r>
    </w:p>
    <w:p w14:paraId="7388E041" w14:textId="77777777" w:rsidR="00836AA9" w:rsidRDefault="00836AA9">
      <w:pPr>
        <w:spacing w:after="0"/>
      </w:pPr>
    </w:p>
    <w:p w14:paraId="65101712" w14:textId="77777777" w:rsidR="00836AA9" w:rsidRDefault="00000000">
      <w:pPr>
        <w:spacing w:after="0"/>
      </w:pPr>
      <w:r>
        <w:rPr>
          <w:rFonts w:ascii="Consolas" w:hAnsi="Consolas"/>
          <w:sz w:val="15"/>
        </w:rPr>
        <w:lastRenderedPageBreak/>
        <w:t xml:space="preserve">    HospitalBed() : bedNo(0), wardType("General"), occupied(false), patientId(-1) {}</w:t>
      </w:r>
    </w:p>
    <w:p w14:paraId="3551F850" w14:textId="77777777" w:rsidR="00836AA9" w:rsidRDefault="00836AA9">
      <w:pPr>
        <w:spacing w:after="0"/>
      </w:pPr>
    </w:p>
    <w:p w14:paraId="24AFE8AF" w14:textId="77777777" w:rsidR="00836AA9" w:rsidRDefault="00000000">
      <w:pPr>
        <w:spacing w:after="0"/>
      </w:pPr>
      <w:r>
        <w:rPr>
          <w:rFonts w:ascii="Consolas" w:hAnsi="Consolas"/>
          <w:sz w:val="15"/>
        </w:rPr>
        <w:t xml:space="preserve">    HospitalBed(int no, const string&amp; ward)</w:t>
      </w:r>
    </w:p>
    <w:p w14:paraId="0B7E5054" w14:textId="77777777" w:rsidR="00836AA9" w:rsidRDefault="00000000">
      <w:pPr>
        <w:spacing w:after="0"/>
      </w:pPr>
      <w:r>
        <w:rPr>
          <w:rFonts w:ascii="Consolas" w:hAnsi="Consolas"/>
          <w:sz w:val="15"/>
        </w:rPr>
        <w:t xml:space="preserve">        : bedNo(no), wardType(ward), occupied(false), patientId(-1) {}</w:t>
      </w:r>
    </w:p>
    <w:p w14:paraId="07DC5653" w14:textId="77777777" w:rsidR="00836AA9" w:rsidRDefault="00836AA9">
      <w:pPr>
        <w:spacing w:after="0"/>
      </w:pPr>
    </w:p>
    <w:p w14:paraId="2AE85D49" w14:textId="77777777" w:rsidR="00836AA9" w:rsidRDefault="00000000">
      <w:pPr>
        <w:spacing w:after="0"/>
      </w:pPr>
      <w:r>
        <w:rPr>
          <w:rFonts w:ascii="Consolas" w:hAnsi="Consolas"/>
          <w:sz w:val="15"/>
        </w:rPr>
        <w:t xml:space="preserve">    bool canAccept(const Patient&amp; p) const {</w:t>
      </w:r>
    </w:p>
    <w:p w14:paraId="2F4F76AA" w14:textId="77777777" w:rsidR="00836AA9" w:rsidRDefault="00000000">
      <w:pPr>
        <w:spacing w:after="0"/>
      </w:pPr>
      <w:r>
        <w:rPr>
          <w:rFonts w:ascii="Consolas" w:hAnsi="Consolas"/>
          <w:sz w:val="15"/>
        </w:rPr>
        <w:t xml:space="preserve">        if (occupied) return false;</w:t>
      </w:r>
    </w:p>
    <w:p w14:paraId="168813A1" w14:textId="77777777" w:rsidR="00836AA9" w:rsidRDefault="00000000">
      <w:pPr>
        <w:spacing w:after="0"/>
      </w:pPr>
      <w:r>
        <w:rPr>
          <w:rFonts w:ascii="Consolas" w:hAnsi="Consolas"/>
          <w:sz w:val="15"/>
        </w:rPr>
        <w:t xml:space="preserve">        if (p.getCategory() == "ICU") return wardType == "ICU";</w:t>
      </w:r>
    </w:p>
    <w:p w14:paraId="7D65BFFB" w14:textId="77777777" w:rsidR="00836AA9" w:rsidRDefault="00000000">
      <w:pPr>
        <w:spacing w:after="0"/>
      </w:pPr>
      <w:r>
        <w:rPr>
          <w:rFonts w:ascii="Consolas" w:hAnsi="Consolas"/>
          <w:sz w:val="15"/>
        </w:rPr>
        <w:t xml:space="preserve">        if (p.getCategory() == "Emergency")</w:t>
      </w:r>
    </w:p>
    <w:p w14:paraId="4382FEBD" w14:textId="77777777" w:rsidR="00836AA9" w:rsidRDefault="00000000">
      <w:pPr>
        <w:spacing w:after="0"/>
      </w:pPr>
      <w:r>
        <w:rPr>
          <w:rFonts w:ascii="Consolas" w:hAnsi="Consolas"/>
          <w:sz w:val="15"/>
        </w:rPr>
        <w:t xml:space="preserve">            return wardType == "Emergency" || wardType == "General";</w:t>
      </w:r>
    </w:p>
    <w:p w14:paraId="13736A8F" w14:textId="77777777" w:rsidR="00836AA9" w:rsidRDefault="00000000">
      <w:pPr>
        <w:spacing w:after="0"/>
      </w:pPr>
      <w:r>
        <w:rPr>
          <w:rFonts w:ascii="Consolas" w:hAnsi="Consolas"/>
          <w:sz w:val="15"/>
        </w:rPr>
        <w:t xml:space="preserve">        return wardType == "General";</w:t>
      </w:r>
    </w:p>
    <w:p w14:paraId="4DCBB7E1" w14:textId="77777777" w:rsidR="00836AA9" w:rsidRDefault="00000000">
      <w:pPr>
        <w:spacing w:after="0"/>
      </w:pPr>
      <w:r>
        <w:rPr>
          <w:rFonts w:ascii="Consolas" w:hAnsi="Consolas"/>
          <w:sz w:val="15"/>
        </w:rPr>
        <w:t xml:space="preserve">    }</w:t>
      </w:r>
    </w:p>
    <w:p w14:paraId="1B5A1AF7" w14:textId="77777777" w:rsidR="00836AA9" w:rsidRDefault="00836AA9">
      <w:pPr>
        <w:spacing w:after="0"/>
      </w:pPr>
    </w:p>
    <w:p w14:paraId="6AC9429B" w14:textId="77777777" w:rsidR="00836AA9" w:rsidRDefault="00000000">
      <w:pPr>
        <w:spacing w:after="0"/>
      </w:pPr>
      <w:r>
        <w:rPr>
          <w:rFonts w:ascii="Consolas" w:hAnsi="Consolas"/>
          <w:sz w:val="15"/>
        </w:rPr>
        <w:t xml:space="preserve">    void occupy(int pid) {</w:t>
      </w:r>
    </w:p>
    <w:p w14:paraId="460D1C16" w14:textId="77777777" w:rsidR="00836AA9" w:rsidRDefault="00000000">
      <w:pPr>
        <w:spacing w:after="0"/>
      </w:pPr>
      <w:r>
        <w:rPr>
          <w:rFonts w:ascii="Consolas" w:hAnsi="Consolas"/>
          <w:sz w:val="15"/>
        </w:rPr>
        <w:t xml:space="preserve">        occupied = true;</w:t>
      </w:r>
    </w:p>
    <w:p w14:paraId="7FFB417E" w14:textId="77777777" w:rsidR="00836AA9" w:rsidRDefault="00000000">
      <w:pPr>
        <w:spacing w:after="0"/>
      </w:pPr>
      <w:r>
        <w:rPr>
          <w:rFonts w:ascii="Consolas" w:hAnsi="Consolas"/>
          <w:sz w:val="15"/>
        </w:rPr>
        <w:t xml:space="preserve">        patientId = pid;</w:t>
      </w:r>
    </w:p>
    <w:p w14:paraId="650C863E" w14:textId="77777777" w:rsidR="00836AA9" w:rsidRDefault="00000000">
      <w:pPr>
        <w:spacing w:after="0"/>
      </w:pPr>
      <w:r>
        <w:rPr>
          <w:rFonts w:ascii="Consolas" w:hAnsi="Consolas"/>
          <w:sz w:val="15"/>
        </w:rPr>
        <w:t xml:space="preserve">    }</w:t>
      </w:r>
    </w:p>
    <w:p w14:paraId="2C86E1F3" w14:textId="77777777" w:rsidR="00836AA9" w:rsidRDefault="00836AA9">
      <w:pPr>
        <w:spacing w:after="0"/>
      </w:pPr>
    </w:p>
    <w:p w14:paraId="4D96F08F" w14:textId="77777777" w:rsidR="00836AA9" w:rsidRDefault="00000000">
      <w:pPr>
        <w:spacing w:after="0"/>
      </w:pPr>
      <w:r>
        <w:rPr>
          <w:rFonts w:ascii="Consolas" w:hAnsi="Consolas"/>
          <w:sz w:val="15"/>
        </w:rPr>
        <w:t xml:space="preserve">    void release() {</w:t>
      </w:r>
    </w:p>
    <w:p w14:paraId="32976A27" w14:textId="77777777" w:rsidR="00836AA9" w:rsidRDefault="00000000">
      <w:pPr>
        <w:spacing w:after="0"/>
      </w:pPr>
      <w:r>
        <w:rPr>
          <w:rFonts w:ascii="Consolas" w:hAnsi="Consolas"/>
          <w:sz w:val="15"/>
        </w:rPr>
        <w:t xml:space="preserve">        occupied = false;</w:t>
      </w:r>
    </w:p>
    <w:p w14:paraId="75D02997" w14:textId="77777777" w:rsidR="00836AA9" w:rsidRDefault="00000000">
      <w:pPr>
        <w:spacing w:after="0"/>
      </w:pPr>
      <w:r>
        <w:rPr>
          <w:rFonts w:ascii="Consolas" w:hAnsi="Consolas"/>
          <w:sz w:val="15"/>
        </w:rPr>
        <w:t xml:space="preserve">        patientId = -1;</w:t>
      </w:r>
    </w:p>
    <w:p w14:paraId="4DD87460" w14:textId="77777777" w:rsidR="00836AA9" w:rsidRDefault="00000000">
      <w:pPr>
        <w:spacing w:after="0"/>
      </w:pPr>
      <w:r>
        <w:rPr>
          <w:rFonts w:ascii="Consolas" w:hAnsi="Consolas"/>
          <w:sz w:val="15"/>
        </w:rPr>
        <w:t xml:space="preserve">    }</w:t>
      </w:r>
    </w:p>
    <w:p w14:paraId="03F55DB9" w14:textId="77777777" w:rsidR="00836AA9" w:rsidRDefault="00836AA9">
      <w:pPr>
        <w:spacing w:after="0"/>
      </w:pPr>
    </w:p>
    <w:p w14:paraId="77192353" w14:textId="77777777" w:rsidR="00836AA9" w:rsidRDefault="00000000">
      <w:pPr>
        <w:spacing w:after="0"/>
      </w:pPr>
      <w:r>
        <w:rPr>
          <w:rFonts w:ascii="Consolas" w:hAnsi="Consolas"/>
          <w:sz w:val="15"/>
        </w:rPr>
        <w:t xml:space="preserve">    void display() const {</w:t>
      </w:r>
    </w:p>
    <w:p w14:paraId="1A6D0BEF" w14:textId="77777777" w:rsidR="00836AA9" w:rsidRDefault="00000000">
      <w:pPr>
        <w:spacing w:after="0"/>
      </w:pPr>
      <w:r>
        <w:rPr>
          <w:rFonts w:ascii="Consolas" w:hAnsi="Consolas"/>
          <w:sz w:val="15"/>
        </w:rPr>
        <w:t xml:space="preserve">        cout &lt;&lt; left &lt;&lt; setw(8) &lt;&lt; bedNo</w:t>
      </w:r>
    </w:p>
    <w:p w14:paraId="646F8F23" w14:textId="77777777" w:rsidR="00836AA9" w:rsidRDefault="00000000">
      <w:pPr>
        <w:spacing w:after="0"/>
      </w:pPr>
      <w:r>
        <w:rPr>
          <w:rFonts w:ascii="Consolas" w:hAnsi="Consolas"/>
          <w:sz w:val="15"/>
        </w:rPr>
        <w:t xml:space="preserve">             &lt;&lt; setw(14) &lt;&lt; wardType</w:t>
      </w:r>
    </w:p>
    <w:p w14:paraId="26D31E36" w14:textId="77777777" w:rsidR="00836AA9" w:rsidRDefault="00000000">
      <w:pPr>
        <w:spacing w:after="0"/>
      </w:pPr>
      <w:r>
        <w:rPr>
          <w:rFonts w:ascii="Consolas" w:hAnsi="Consolas"/>
          <w:sz w:val="15"/>
        </w:rPr>
        <w:t xml:space="preserve">             &lt;&lt; setw(12) &lt;&lt; (occupied ? "Occupied" : "Available")</w:t>
      </w:r>
    </w:p>
    <w:p w14:paraId="0C3AD80F" w14:textId="77777777" w:rsidR="00836AA9" w:rsidRDefault="00000000">
      <w:pPr>
        <w:spacing w:after="0"/>
      </w:pPr>
      <w:r>
        <w:rPr>
          <w:rFonts w:ascii="Consolas" w:hAnsi="Consolas"/>
          <w:sz w:val="15"/>
        </w:rPr>
        <w:t xml:space="preserve">             &lt;&lt; setw(12) &lt;&lt; (occupied ? to_string(patientId) : "-")</w:t>
      </w:r>
    </w:p>
    <w:p w14:paraId="487F7424" w14:textId="77777777" w:rsidR="00836AA9" w:rsidRDefault="00000000">
      <w:pPr>
        <w:spacing w:after="0"/>
      </w:pPr>
      <w:r>
        <w:rPr>
          <w:rFonts w:ascii="Consolas" w:hAnsi="Consolas"/>
          <w:sz w:val="15"/>
        </w:rPr>
        <w:t xml:space="preserve">             &lt;&lt; '\n';</w:t>
      </w:r>
    </w:p>
    <w:p w14:paraId="5C9767DC" w14:textId="77777777" w:rsidR="00836AA9" w:rsidRDefault="00000000">
      <w:pPr>
        <w:spacing w:after="0"/>
      </w:pPr>
      <w:r>
        <w:rPr>
          <w:rFonts w:ascii="Consolas" w:hAnsi="Consolas"/>
          <w:sz w:val="15"/>
        </w:rPr>
        <w:t xml:space="preserve">    }</w:t>
      </w:r>
    </w:p>
    <w:p w14:paraId="37785A82" w14:textId="77777777" w:rsidR="00836AA9" w:rsidRDefault="00000000">
      <w:pPr>
        <w:spacing w:after="0"/>
      </w:pPr>
      <w:r>
        <w:rPr>
          <w:rFonts w:ascii="Consolas" w:hAnsi="Consolas"/>
          <w:sz w:val="15"/>
        </w:rPr>
        <w:t>};</w:t>
      </w:r>
    </w:p>
    <w:p w14:paraId="1F35032C" w14:textId="77777777" w:rsidR="00836AA9" w:rsidRDefault="00836AA9">
      <w:pPr>
        <w:spacing w:after="0"/>
      </w:pPr>
    </w:p>
    <w:p w14:paraId="4FC76F92" w14:textId="77777777" w:rsidR="00836AA9" w:rsidRDefault="00000000">
      <w:pPr>
        <w:spacing w:after="0"/>
      </w:pPr>
      <w:r>
        <w:rPr>
          <w:rFonts w:ascii="Consolas" w:hAnsi="Consolas"/>
          <w:sz w:val="15"/>
        </w:rPr>
        <w:t>// ============================================================</w:t>
      </w:r>
    </w:p>
    <w:p w14:paraId="311023E9" w14:textId="77777777" w:rsidR="00836AA9" w:rsidRDefault="00000000">
      <w:pPr>
        <w:spacing w:after="0"/>
      </w:pPr>
      <w:r>
        <w:rPr>
          <w:rFonts w:ascii="Consolas" w:hAnsi="Consolas"/>
          <w:sz w:val="15"/>
        </w:rPr>
        <w:t>// ADMISSION</w:t>
      </w:r>
    </w:p>
    <w:p w14:paraId="533E5C63" w14:textId="77777777" w:rsidR="00836AA9" w:rsidRDefault="00000000">
      <w:pPr>
        <w:spacing w:after="0"/>
      </w:pPr>
      <w:r>
        <w:rPr>
          <w:rFonts w:ascii="Consolas" w:hAnsi="Consolas"/>
          <w:sz w:val="15"/>
        </w:rPr>
        <w:t>// ============================================================</w:t>
      </w:r>
    </w:p>
    <w:p w14:paraId="1A6B2B64" w14:textId="77777777" w:rsidR="00836AA9" w:rsidRDefault="00836AA9">
      <w:pPr>
        <w:spacing w:after="0"/>
      </w:pPr>
    </w:p>
    <w:p w14:paraId="1C6C649C" w14:textId="77777777" w:rsidR="00836AA9" w:rsidRDefault="00000000">
      <w:pPr>
        <w:spacing w:after="0"/>
      </w:pPr>
      <w:r>
        <w:rPr>
          <w:rFonts w:ascii="Consolas" w:hAnsi="Consolas"/>
          <w:sz w:val="15"/>
        </w:rPr>
        <w:t>struct Admission {</w:t>
      </w:r>
    </w:p>
    <w:p w14:paraId="055C80E1" w14:textId="77777777" w:rsidR="00836AA9" w:rsidRDefault="00000000">
      <w:pPr>
        <w:spacing w:after="0"/>
      </w:pPr>
      <w:r>
        <w:rPr>
          <w:rFonts w:ascii="Consolas" w:hAnsi="Consolas"/>
          <w:sz w:val="15"/>
        </w:rPr>
        <w:t xml:space="preserve">    int admissionId;</w:t>
      </w:r>
    </w:p>
    <w:p w14:paraId="48C8E0CC" w14:textId="77777777" w:rsidR="00836AA9" w:rsidRDefault="00000000">
      <w:pPr>
        <w:spacing w:after="0"/>
      </w:pPr>
      <w:r>
        <w:rPr>
          <w:rFonts w:ascii="Consolas" w:hAnsi="Consolas"/>
          <w:sz w:val="15"/>
        </w:rPr>
        <w:t xml:space="preserve">    int patientId;</w:t>
      </w:r>
    </w:p>
    <w:p w14:paraId="5D64E0A1" w14:textId="77777777" w:rsidR="00836AA9" w:rsidRDefault="00000000">
      <w:pPr>
        <w:spacing w:after="0"/>
      </w:pPr>
      <w:r>
        <w:rPr>
          <w:rFonts w:ascii="Consolas" w:hAnsi="Consolas"/>
          <w:sz w:val="15"/>
        </w:rPr>
        <w:t xml:space="preserve">    int bedNo;</w:t>
      </w:r>
    </w:p>
    <w:p w14:paraId="020A5742" w14:textId="77777777" w:rsidR="00836AA9" w:rsidRDefault="00000000">
      <w:pPr>
        <w:spacing w:after="0"/>
      </w:pPr>
      <w:r>
        <w:rPr>
          <w:rFonts w:ascii="Consolas" w:hAnsi="Consolas"/>
          <w:sz w:val="15"/>
        </w:rPr>
        <w:t xml:space="preserve">    int days;</w:t>
      </w:r>
    </w:p>
    <w:p w14:paraId="61C23F7D" w14:textId="77777777" w:rsidR="00836AA9" w:rsidRDefault="00000000">
      <w:pPr>
        <w:spacing w:after="0"/>
      </w:pPr>
      <w:r>
        <w:rPr>
          <w:rFonts w:ascii="Consolas" w:hAnsi="Consolas"/>
          <w:sz w:val="15"/>
        </w:rPr>
        <w:t xml:space="preserve">    int serviceUnits;</w:t>
      </w:r>
    </w:p>
    <w:p w14:paraId="740A874F" w14:textId="77777777" w:rsidR="00836AA9" w:rsidRDefault="00000000">
      <w:pPr>
        <w:spacing w:after="0"/>
      </w:pPr>
      <w:r>
        <w:rPr>
          <w:rFonts w:ascii="Consolas" w:hAnsi="Consolas"/>
          <w:sz w:val="15"/>
        </w:rPr>
        <w:t xml:space="preserve">    bool active;</w:t>
      </w:r>
    </w:p>
    <w:p w14:paraId="52F5DDEE" w14:textId="77777777" w:rsidR="00836AA9" w:rsidRDefault="00000000">
      <w:pPr>
        <w:spacing w:after="0"/>
      </w:pPr>
      <w:r>
        <w:rPr>
          <w:rFonts w:ascii="Consolas" w:hAnsi="Consolas"/>
          <w:sz w:val="15"/>
        </w:rPr>
        <w:t xml:space="preserve">    double finalBill;</w:t>
      </w:r>
    </w:p>
    <w:p w14:paraId="3D4FD398" w14:textId="77777777" w:rsidR="00836AA9" w:rsidRDefault="00836AA9">
      <w:pPr>
        <w:spacing w:after="0"/>
      </w:pPr>
    </w:p>
    <w:p w14:paraId="3A7549C8" w14:textId="77777777" w:rsidR="00836AA9" w:rsidRDefault="00000000">
      <w:pPr>
        <w:spacing w:after="0"/>
      </w:pPr>
      <w:r>
        <w:rPr>
          <w:rFonts w:ascii="Consolas" w:hAnsi="Consolas"/>
          <w:sz w:val="15"/>
        </w:rPr>
        <w:t xml:space="preserve">    Admission()</w:t>
      </w:r>
    </w:p>
    <w:p w14:paraId="409C5626" w14:textId="77777777" w:rsidR="00836AA9" w:rsidRDefault="00000000">
      <w:pPr>
        <w:spacing w:after="0"/>
      </w:pPr>
      <w:r>
        <w:rPr>
          <w:rFonts w:ascii="Consolas" w:hAnsi="Consolas"/>
          <w:sz w:val="15"/>
        </w:rPr>
        <w:t xml:space="preserve">        : admissionId(0), patientId(-1), bedNo(-1), days(0),</w:t>
      </w:r>
    </w:p>
    <w:p w14:paraId="48A1B723" w14:textId="77777777" w:rsidR="00836AA9" w:rsidRDefault="00000000">
      <w:pPr>
        <w:spacing w:after="0"/>
      </w:pPr>
      <w:r>
        <w:rPr>
          <w:rFonts w:ascii="Consolas" w:hAnsi="Consolas"/>
          <w:sz w:val="15"/>
        </w:rPr>
        <w:t xml:space="preserve">          serviceUnits(0), active(false), finalBill(0) {}</w:t>
      </w:r>
    </w:p>
    <w:p w14:paraId="7EFB908E" w14:textId="77777777" w:rsidR="00836AA9" w:rsidRDefault="00836AA9">
      <w:pPr>
        <w:spacing w:after="0"/>
      </w:pPr>
    </w:p>
    <w:p w14:paraId="13E5856F" w14:textId="77777777" w:rsidR="00836AA9" w:rsidRDefault="00000000">
      <w:pPr>
        <w:spacing w:after="0"/>
      </w:pPr>
      <w:r>
        <w:rPr>
          <w:rFonts w:ascii="Consolas" w:hAnsi="Consolas"/>
          <w:sz w:val="15"/>
        </w:rPr>
        <w:t xml:space="preserve">    Admission(int aid, int pid, int bno)</w:t>
      </w:r>
    </w:p>
    <w:p w14:paraId="673CB1E3" w14:textId="77777777" w:rsidR="00836AA9" w:rsidRDefault="00000000">
      <w:pPr>
        <w:spacing w:after="0"/>
      </w:pPr>
      <w:r>
        <w:rPr>
          <w:rFonts w:ascii="Consolas" w:hAnsi="Consolas"/>
          <w:sz w:val="15"/>
        </w:rPr>
        <w:t xml:space="preserve">        : admissionId(aid), patientId(pid), bedNo(bno), days(1),</w:t>
      </w:r>
    </w:p>
    <w:p w14:paraId="1E814502" w14:textId="77777777" w:rsidR="00836AA9" w:rsidRDefault="00000000">
      <w:pPr>
        <w:spacing w:after="0"/>
      </w:pPr>
      <w:r>
        <w:rPr>
          <w:rFonts w:ascii="Consolas" w:hAnsi="Consolas"/>
          <w:sz w:val="15"/>
        </w:rPr>
        <w:t xml:space="preserve">          serviceUnits(0), active(true), finalBill(0) {}</w:t>
      </w:r>
    </w:p>
    <w:p w14:paraId="604114A6" w14:textId="77777777" w:rsidR="00836AA9" w:rsidRDefault="00836AA9">
      <w:pPr>
        <w:spacing w:after="0"/>
      </w:pPr>
    </w:p>
    <w:p w14:paraId="3BC2039D" w14:textId="77777777" w:rsidR="00836AA9" w:rsidRDefault="00000000">
      <w:pPr>
        <w:spacing w:after="0"/>
      </w:pPr>
      <w:r>
        <w:rPr>
          <w:rFonts w:ascii="Consolas" w:hAnsi="Consolas"/>
          <w:sz w:val="15"/>
        </w:rPr>
        <w:t xml:space="preserve">    Admission(const Admission&amp; other)</w:t>
      </w:r>
    </w:p>
    <w:p w14:paraId="1D1179AD" w14:textId="77777777" w:rsidR="00836AA9" w:rsidRDefault="00000000">
      <w:pPr>
        <w:spacing w:after="0"/>
      </w:pPr>
      <w:r>
        <w:rPr>
          <w:rFonts w:ascii="Consolas" w:hAnsi="Consolas"/>
          <w:sz w:val="15"/>
        </w:rPr>
        <w:t xml:space="preserve">        : admissionId(other.admissionId), patientId(other.patientId),</w:t>
      </w:r>
    </w:p>
    <w:p w14:paraId="42759AF1" w14:textId="77777777" w:rsidR="00836AA9" w:rsidRDefault="00000000">
      <w:pPr>
        <w:spacing w:after="0"/>
      </w:pPr>
      <w:r>
        <w:rPr>
          <w:rFonts w:ascii="Consolas" w:hAnsi="Consolas"/>
          <w:sz w:val="15"/>
        </w:rPr>
        <w:t xml:space="preserve">          bedNo(other.bedNo), days(other.days),</w:t>
      </w:r>
    </w:p>
    <w:p w14:paraId="34C5F920" w14:textId="77777777" w:rsidR="00836AA9" w:rsidRDefault="00000000">
      <w:pPr>
        <w:spacing w:after="0"/>
      </w:pPr>
      <w:r>
        <w:rPr>
          <w:rFonts w:ascii="Consolas" w:hAnsi="Consolas"/>
          <w:sz w:val="15"/>
        </w:rPr>
        <w:t xml:space="preserve">          serviceUnits(other.serviceUnits), active(other.active),</w:t>
      </w:r>
    </w:p>
    <w:p w14:paraId="29F317D8" w14:textId="77777777" w:rsidR="00836AA9" w:rsidRDefault="00000000">
      <w:pPr>
        <w:spacing w:after="0"/>
      </w:pPr>
      <w:r>
        <w:rPr>
          <w:rFonts w:ascii="Consolas" w:hAnsi="Consolas"/>
          <w:sz w:val="15"/>
        </w:rPr>
        <w:t xml:space="preserve">          finalBill(other.finalBill) {}</w:t>
      </w:r>
    </w:p>
    <w:p w14:paraId="6DE67D6D" w14:textId="77777777" w:rsidR="00836AA9" w:rsidRDefault="00836AA9">
      <w:pPr>
        <w:spacing w:after="0"/>
      </w:pPr>
    </w:p>
    <w:p w14:paraId="3E66B522" w14:textId="77777777" w:rsidR="00836AA9" w:rsidRDefault="00000000">
      <w:pPr>
        <w:spacing w:after="0"/>
      </w:pPr>
      <w:r>
        <w:rPr>
          <w:rFonts w:ascii="Consolas" w:hAnsi="Consolas"/>
          <w:sz w:val="15"/>
        </w:rPr>
        <w:t xml:space="preserve">    ~Admission() {</w:t>
      </w:r>
    </w:p>
    <w:p w14:paraId="053FC0FB" w14:textId="77777777" w:rsidR="00836AA9" w:rsidRDefault="00000000">
      <w:pPr>
        <w:spacing w:after="0"/>
      </w:pPr>
      <w:r>
        <w:rPr>
          <w:rFonts w:ascii="Consolas" w:hAnsi="Consolas"/>
          <w:sz w:val="15"/>
        </w:rPr>
        <w:t xml:space="preserve">        // Admission object cleanup point.</w:t>
      </w:r>
    </w:p>
    <w:p w14:paraId="79DB18AC" w14:textId="77777777" w:rsidR="00836AA9" w:rsidRDefault="00000000">
      <w:pPr>
        <w:spacing w:after="0"/>
      </w:pPr>
      <w:r>
        <w:rPr>
          <w:rFonts w:ascii="Consolas" w:hAnsi="Consolas"/>
          <w:sz w:val="15"/>
        </w:rPr>
        <w:t xml:space="preserve">    }</w:t>
      </w:r>
    </w:p>
    <w:p w14:paraId="654E873A" w14:textId="77777777" w:rsidR="00836AA9" w:rsidRDefault="00836AA9">
      <w:pPr>
        <w:spacing w:after="0"/>
      </w:pPr>
    </w:p>
    <w:p w14:paraId="10A6A8F2" w14:textId="77777777" w:rsidR="00836AA9" w:rsidRDefault="00000000">
      <w:pPr>
        <w:spacing w:after="0"/>
      </w:pPr>
      <w:r>
        <w:rPr>
          <w:rFonts w:ascii="Consolas" w:hAnsi="Consolas"/>
          <w:sz w:val="15"/>
        </w:rPr>
        <w:lastRenderedPageBreak/>
        <w:t xml:space="preserve">    void updateUsage(int extraUnits) {</w:t>
      </w:r>
    </w:p>
    <w:p w14:paraId="64ABFC77" w14:textId="77777777" w:rsidR="00836AA9" w:rsidRDefault="00000000">
      <w:pPr>
        <w:spacing w:after="0"/>
      </w:pPr>
      <w:r>
        <w:rPr>
          <w:rFonts w:ascii="Consolas" w:hAnsi="Consolas"/>
          <w:sz w:val="15"/>
        </w:rPr>
        <w:t xml:space="preserve">        if (extraUnits &gt; 0) serviceUnits += extraUnits;</w:t>
      </w:r>
    </w:p>
    <w:p w14:paraId="3501560B" w14:textId="77777777" w:rsidR="00836AA9" w:rsidRDefault="00000000">
      <w:pPr>
        <w:spacing w:after="0"/>
      </w:pPr>
      <w:r>
        <w:rPr>
          <w:rFonts w:ascii="Consolas" w:hAnsi="Consolas"/>
          <w:sz w:val="15"/>
        </w:rPr>
        <w:t xml:space="preserve">    }</w:t>
      </w:r>
    </w:p>
    <w:p w14:paraId="0F4EC4A8" w14:textId="77777777" w:rsidR="00836AA9" w:rsidRDefault="00836AA9">
      <w:pPr>
        <w:spacing w:after="0"/>
      </w:pPr>
    </w:p>
    <w:p w14:paraId="5BDB20A5" w14:textId="77777777" w:rsidR="00836AA9" w:rsidRDefault="00000000">
      <w:pPr>
        <w:spacing w:after="0"/>
      </w:pPr>
      <w:r>
        <w:rPr>
          <w:rFonts w:ascii="Consolas" w:hAnsi="Consolas"/>
          <w:sz w:val="15"/>
        </w:rPr>
        <w:t xml:space="preserve">    double calculateBill(const Patient&amp; p) const {</w:t>
      </w:r>
    </w:p>
    <w:p w14:paraId="00803BF4" w14:textId="77777777" w:rsidR="00836AA9" w:rsidRDefault="00000000">
      <w:pPr>
        <w:spacing w:after="0"/>
      </w:pPr>
      <w:r>
        <w:rPr>
          <w:rFonts w:ascii="Consolas" w:hAnsi="Consolas"/>
          <w:sz w:val="15"/>
        </w:rPr>
        <w:t xml:space="preserve">        return days * p.getDailyCharge()</w:t>
      </w:r>
    </w:p>
    <w:p w14:paraId="5288A33B" w14:textId="77777777" w:rsidR="00836AA9" w:rsidRDefault="00000000">
      <w:pPr>
        <w:spacing w:after="0"/>
      </w:pPr>
      <w:r>
        <w:rPr>
          <w:rFonts w:ascii="Consolas" w:hAnsi="Consolas"/>
          <w:sz w:val="15"/>
        </w:rPr>
        <w:t xml:space="preserve">             + serviceUnits * p.getServiceCharge();</w:t>
      </w:r>
    </w:p>
    <w:p w14:paraId="5EEAF2FD" w14:textId="77777777" w:rsidR="00836AA9" w:rsidRDefault="00000000">
      <w:pPr>
        <w:spacing w:after="0"/>
      </w:pPr>
      <w:r>
        <w:rPr>
          <w:rFonts w:ascii="Consolas" w:hAnsi="Consolas"/>
          <w:sz w:val="15"/>
        </w:rPr>
        <w:t xml:space="preserve">    }</w:t>
      </w:r>
    </w:p>
    <w:p w14:paraId="7678B012" w14:textId="77777777" w:rsidR="00836AA9" w:rsidRDefault="00836AA9">
      <w:pPr>
        <w:spacing w:after="0"/>
      </w:pPr>
    </w:p>
    <w:p w14:paraId="0F078C6B" w14:textId="77777777" w:rsidR="00836AA9" w:rsidRDefault="00000000">
      <w:pPr>
        <w:spacing w:after="0"/>
      </w:pPr>
      <w:r>
        <w:rPr>
          <w:rFonts w:ascii="Consolas" w:hAnsi="Consolas"/>
          <w:sz w:val="15"/>
        </w:rPr>
        <w:t xml:space="preserve">    void close(const Patient&amp; p) {</w:t>
      </w:r>
    </w:p>
    <w:p w14:paraId="2FA28B50" w14:textId="77777777" w:rsidR="00836AA9" w:rsidRDefault="00000000">
      <w:pPr>
        <w:spacing w:after="0"/>
      </w:pPr>
      <w:r>
        <w:rPr>
          <w:rFonts w:ascii="Consolas" w:hAnsi="Consolas"/>
          <w:sz w:val="15"/>
        </w:rPr>
        <w:t xml:space="preserve">        finalBill = calculateBill(p);</w:t>
      </w:r>
    </w:p>
    <w:p w14:paraId="09C73683" w14:textId="77777777" w:rsidR="00836AA9" w:rsidRDefault="00000000">
      <w:pPr>
        <w:spacing w:after="0"/>
      </w:pPr>
      <w:r>
        <w:rPr>
          <w:rFonts w:ascii="Consolas" w:hAnsi="Consolas"/>
          <w:sz w:val="15"/>
        </w:rPr>
        <w:t xml:space="preserve">        active = false;</w:t>
      </w:r>
    </w:p>
    <w:p w14:paraId="3A82E6C7" w14:textId="77777777" w:rsidR="00836AA9" w:rsidRDefault="00000000">
      <w:pPr>
        <w:spacing w:after="0"/>
      </w:pPr>
      <w:r>
        <w:rPr>
          <w:rFonts w:ascii="Consolas" w:hAnsi="Consolas"/>
          <w:sz w:val="15"/>
        </w:rPr>
        <w:t xml:space="preserve">    }</w:t>
      </w:r>
    </w:p>
    <w:p w14:paraId="4ADC3A0F" w14:textId="77777777" w:rsidR="00836AA9" w:rsidRDefault="00836AA9">
      <w:pPr>
        <w:spacing w:after="0"/>
      </w:pPr>
    </w:p>
    <w:p w14:paraId="7DAC1C26" w14:textId="77777777" w:rsidR="00836AA9" w:rsidRDefault="00000000">
      <w:pPr>
        <w:spacing w:after="0"/>
      </w:pPr>
      <w:r>
        <w:rPr>
          <w:rFonts w:ascii="Consolas" w:hAnsi="Consolas"/>
          <w:sz w:val="15"/>
        </w:rPr>
        <w:t xml:space="preserve">    // Meaningful operator overload: compare admissions by bill.</w:t>
      </w:r>
    </w:p>
    <w:p w14:paraId="4EC0E1AE" w14:textId="77777777" w:rsidR="00836AA9" w:rsidRDefault="00000000">
      <w:pPr>
        <w:spacing w:after="0"/>
      </w:pPr>
      <w:r>
        <w:rPr>
          <w:rFonts w:ascii="Consolas" w:hAnsi="Consolas"/>
          <w:sz w:val="15"/>
        </w:rPr>
        <w:t xml:space="preserve">    bool operator&gt;(const Admission&amp; other) const {</w:t>
      </w:r>
    </w:p>
    <w:p w14:paraId="589E9E0F" w14:textId="77777777" w:rsidR="00836AA9" w:rsidRDefault="00000000">
      <w:pPr>
        <w:spacing w:after="0"/>
      </w:pPr>
      <w:r>
        <w:rPr>
          <w:rFonts w:ascii="Consolas" w:hAnsi="Consolas"/>
          <w:sz w:val="15"/>
        </w:rPr>
        <w:t xml:space="preserve">        return finalBill &gt; other.finalBill;</w:t>
      </w:r>
    </w:p>
    <w:p w14:paraId="58229B16" w14:textId="77777777" w:rsidR="00836AA9" w:rsidRDefault="00000000">
      <w:pPr>
        <w:spacing w:after="0"/>
      </w:pPr>
      <w:r>
        <w:rPr>
          <w:rFonts w:ascii="Consolas" w:hAnsi="Consolas"/>
          <w:sz w:val="15"/>
        </w:rPr>
        <w:t xml:space="preserve">    }</w:t>
      </w:r>
    </w:p>
    <w:p w14:paraId="42A47B93" w14:textId="77777777" w:rsidR="00836AA9" w:rsidRDefault="00836AA9">
      <w:pPr>
        <w:spacing w:after="0"/>
      </w:pPr>
    </w:p>
    <w:p w14:paraId="3B259569" w14:textId="77777777" w:rsidR="00836AA9" w:rsidRDefault="00000000">
      <w:pPr>
        <w:spacing w:after="0"/>
      </w:pPr>
      <w:r>
        <w:rPr>
          <w:rFonts w:ascii="Consolas" w:hAnsi="Consolas"/>
          <w:sz w:val="15"/>
        </w:rPr>
        <w:t xml:space="preserve">    // Meaningful operator overload: formatted admission report.</w:t>
      </w:r>
    </w:p>
    <w:p w14:paraId="2BE1C346" w14:textId="77777777" w:rsidR="00836AA9" w:rsidRDefault="00000000">
      <w:pPr>
        <w:spacing w:after="0"/>
      </w:pPr>
      <w:r>
        <w:rPr>
          <w:rFonts w:ascii="Consolas" w:hAnsi="Consolas"/>
          <w:sz w:val="15"/>
        </w:rPr>
        <w:t xml:space="preserve">    friend ostream&amp; operator&lt;&lt;(ostream&amp; os, const Admission&amp; a) {</w:t>
      </w:r>
    </w:p>
    <w:p w14:paraId="0F0D1E03" w14:textId="77777777" w:rsidR="00836AA9" w:rsidRDefault="00000000">
      <w:pPr>
        <w:spacing w:after="0"/>
      </w:pPr>
      <w:r>
        <w:rPr>
          <w:rFonts w:ascii="Consolas" w:hAnsi="Consolas"/>
          <w:sz w:val="15"/>
        </w:rPr>
        <w:t xml:space="preserve">        os &lt;&lt; left &lt;&lt; setw(8) &lt;&lt; a.admissionId</w:t>
      </w:r>
    </w:p>
    <w:p w14:paraId="05451ACE" w14:textId="77777777" w:rsidR="00836AA9" w:rsidRDefault="00000000">
      <w:pPr>
        <w:spacing w:after="0"/>
      </w:pPr>
      <w:r>
        <w:rPr>
          <w:rFonts w:ascii="Consolas" w:hAnsi="Consolas"/>
          <w:sz w:val="15"/>
        </w:rPr>
        <w:t xml:space="preserve">           &lt;&lt; setw(10) &lt;&lt; a.patientId</w:t>
      </w:r>
    </w:p>
    <w:p w14:paraId="47220FC7" w14:textId="77777777" w:rsidR="00836AA9" w:rsidRDefault="00000000">
      <w:pPr>
        <w:spacing w:after="0"/>
      </w:pPr>
      <w:r>
        <w:rPr>
          <w:rFonts w:ascii="Consolas" w:hAnsi="Consolas"/>
          <w:sz w:val="15"/>
        </w:rPr>
        <w:t xml:space="preserve">           &lt;&lt; setw(8) &lt;&lt; a.bedNo</w:t>
      </w:r>
    </w:p>
    <w:p w14:paraId="00C40EF4" w14:textId="77777777" w:rsidR="00836AA9" w:rsidRDefault="00000000">
      <w:pPr>
        <w:spacing w:after="0"/>
      </w:pPr>
      <w:r>
        <w:rPr>
          <w:rFonts w:ascii="Consolas" w:hAnsi="Consolas"/>
          <w:sz w:val="15"/>
        </w:rPr>
        <w:t xml:space="preserve">           &lt;&lt; setw(8) &lt;&lt; a.days</w:t>
      </w:r>
    </w:p>
    <w:p w14:paraId="7C7E48F4" w14:textId="77777777" w:rsidR="00836AA9" w:rsidRDefault="00000000">
      <w:pPr>
        <w:spacing w:after="0"/>
      </w:pPr>
      <w:r>
        <w:rPr>
          <w:rFonts w:ascii="Consolas" w:hAnsi="Consolas"/>
          <w:sz w:val="15"/>
        </w:rPr>
        <w:t xml:space="preserve">           &lt;&lt; setw(10) &lt;&lt; a.serviceUnits</w:t>
      </w:r>
    </w:p>
    <w:p w14:paraId="13C1C031" w14:textId="77777777" w:rsidR="00836AA9" w:rsidRDefault="00000000">
      <w:pPr>
        <w:spacing w:after="0"/>
      </w:pPr>
      <w:r>
        <w:rPr>
          <w:rFonts w:ascii="Consolas" w:hAnsi="Consolas"/>
          <w:sz w:val="15"/>
        </w:rPr>
        <w:t xml:space="preserve">           &lt;&lt; setw(12) &lt;&lt; (a.active ? "Active" : "Closed")</w:t>
      </w:r>
    </w:p>
    <w:p w14:paraId="0AF6C716" w14:textId="77777777" w:rsidR="00836AA9" w:rsidRDefault="00000000">
      <w:pPr>
        <w:spacing w:after="0"/>
      </w:pPr>
      <w:r>
        <w:rPr>
          <w:rFonts w:ascii="Consolas" w:hAnsi="Consolas"/>
          <w:sz w:val="15"/>
        </w:rPr>
        <w:t xml:space="preserve">           &lt;&lt; setw(12) &lt;&lt; fixed &lt;&lt; setprecision(2) &lt;&lt; a.finalBill;</w:t>
      </w:r>
    </w:p>
    <w:p w14:paraId="38403BB5" w14:textId="77777777" w:rsidR="00836AA9" w:rsidRDefault="00000000">
      <w:pPr>
        <w:spacing w:after="0"/>
      </w:pPr>
      <w:r>
        <w:rPr>
          <w:rFonts w:ascii="Consolas" w:hAnsi="Consolas"/>
          <w:sz w:val="15"/>
        </w:rPr>
        <w:t xml:space="preserve">        return os;</w:t>
      </w:r>
    </w:p>
    <w:p w14:paraId="133F68BF" w14:textId="77777777" w:rsidR="00836AA9" w:rsidRDefault="00000000">
      <w:pPr>
        <w:spacing w:after="0"/>
      </w:pPr>
      <w:r>
        <w:rPr>
          <w:rFonts w:ascii="Consolas" w:hAnsi="Consolas"/>
          <w:sz w:val="15"/>
        </w:rPr>
        <w:t xml:space="preserve">    }</w:t>
      </w:r>
    </w:p>
    <w:p w14:paraId="02A220A3" w14:textId="77777777" w:rsidR="00836AA9" w:rsidRDefault="00000000">
      <w:pPr>
        <w:spacing w:after="0"/>
      </w:pPr>
      <w:r>
        <w:rPr>
          <w:rFonts w:ascii="Consolas" w:hAnsi="Consolas"/>
          <w:sz w:val="15"/>
        </w:rPr>
        <w:t>};</w:t>
      </w:r>
    </w:p>
    <w:p w14:paraId="20CAB800" w14:textId="77777777" w:rsidR="00836AA9" w:rsidRDefault="00836AA9">
      <w:pPr>
        <w:spacing w:after="0"/>
      </w:pPr>
    </w:p>
    <w:p w14:paraId="1C01A6FB" w14:textId="77777777" w:rsidR="00836AA9" w:rsidRDefault="00000000">
      <w:pPr>
        <w:spacing w:after="0"/>
      </w:pPr>
      <w:r>
        <w:rPr>
          <w:rFonts w:ascii="Consolas" w:hAnsi="Consolas"/>
          <w:sz w:val="15"/>
        </w:rPr>
        <w:t>// ============================================================</w:t>
      </w:r>
    </w:p>
    <w:p w14:paraId="066FA089" w14:textId="77777777" w:rsidR="00836AA9" w:rsidRDefault="00000000">
      <w:pPr>
        <w:spacing w:after="0"/>
      </w:pPr>
      <w:r>
        <w:rPr>
          <w:rFonts w:ascii="Consolas" w:hAnsi="Consolas"/>
          <w:sz w:val="15"/>
        </w:rPr>
        <w:t>// HOSPITAL</w:t>
      </w:r>
    </w:p>
    <w:p w14:paraId="036E67D6" w14:textId="77777777" w:rsidR="00836AA9" w:rsidRDefault="00000000">
      <w:pPr>
        <w:spacing w:after="0"/>
      </w:pPr>
      <w:r>
        <w:rPr>
          <w:rFonts w:ascii="Consolas" w:hAnsi="Consolas"/>
          <w:sz w:val="15"/>
        </w:rPr>
        <w:t>// ============================================================</w:t>
      </w:r>
    </w:p>
    <w:p w14:paraId="3D923BD5" w14:textId="77777777" w:rsidR="00836AA9" w:rsidRDefault="00836AA9">
      <w:pPr>
        <w:spacing w:after="0"/>
      </w:pPr>
    </w:p>
    <w:p w14:paraId="2E0E31F9" w14:textId="77777777" w:rsidR="00836AA9" w:rsidRDefault="00000000">
      <w:pPr>
        <w:spacing w:after="0"/>
      </w:pPr>
      <w:r>
        <w:rPr>
          <w:rFonts w:ascii="Consolas" w:hAnsi="Consolas"/>
          <w:sz w:val="15"/>
        </w:rPr>
        <w:t>struct Hospital {</w:t>
      </w:r>
    </w:p>
    <w:p w14:paraId="719FDDE5" w14:textId="77777777" w:rsidR="00836AA9" w:rsidRDefault="00000000">
      <w:pPr>
        <w:spacing w:after="0"/>
      </w:pPr>
      <w:r>
        <w:rPr>
          <w:rFonts w:ascii="Consolas" w:hAnsi="Consolas"/>
          <w:sz w:val="15"/>
        </w:rPr>
        <w:t xml:space="preserve">    vector&lt;unique_ptr&lt;Patient&gt;&gt; patients;</w:t>
      </w:r>
    </w:p>
    <w:p w14:paraId="1D107C20" w14:textId="77777777" w:rsidR="00836AA9" w:rsidRDefault="00000000">
      <w:pPr>
        <w:spacing w:after="0"/>
      </w:pPr>
      <w:r>
        <w:rPr>
          <w:rFonts w:ascii="Consolas" w:hAnsi="Consolas"/>
          <w:sz w:val="15"/>
        </w:rPr>
        <w:t xml:space="preserve">    vector&lt;HospitalBed&gt; beds;</w:t>
      </w:r>
    </w:p>
    <w:p w14:paraId="1C769AB0" w14:textId="77777777" w:rsidR="00836AA9" w:rsidRDefault="00000000">
      <w:pPr>
        <w:spacing w:after="0"/>
      </w:pPr>
      <w:r>
        <w:rPr>
          <w:rFonts w:ascii="Consolas" w:hAnsi="Consolas"/>
          <w:sz w:val="15"/>
        </w:rPr>
        <w:t xml:space="preserve">    vector&lt;Admission&gt; admissions;</w:t>
      </w:r>
    </w:p>
    <w:p w14:paraId="0D191B39" w14:textId="77777777" w:rsidR="00836AA9" w:rsidRDefault="00000000">
      <w:pPr>
        <w:spacing w:after="0"/>
      </w:pPr>
      <w:r>
        <w:rPr>
          <w:rFonts w:ascii="Consolas" w:hAnsi="Consolas"/>
          <w:sz w:val="15"/>
        </w:rPr>
        <w:t xml:space="preserve">    static int totalAdmissions;</w:t>
      </w:r>
    </w:p>
    <w:p w14:paraId="1735FF8C" w14:textId="77777777" w:rsidR="00836AA9" w:rsidRDefault="00836AA9">
      <w:pPr>
        <w:spacing w:after="0"/>
      </w:pPr>
    </w:p>
    <w:p w14:paraId="0D996D49" w14:textId="77777777" w:rsidR="00836AA9" w:rsidRDefault="00000000">
      <w:pPr>
        <w:spacing w:after="0"/>
      </w:pPr>
      <w:r>
        <w:rPr>
          <w:rFonts w:ascii="Consolas" w:hAnsi="Consolas"/>
          <w:sz w:val="15"/>
        </w:rPr>
        <w:t xml:space="preserve">    Hospital() {</w:t>
      </w:r>
    </w:p>
    <w:p w14:paraId="520251AD" w14:textId="77777777" w:rsidR="00836AA9" w:rsidRDefault="00000000">
      <w:pPr>
        <w:spacing w:after="0"/>
      </w:pPr>
      <w:r>
        <w:rPr>
          <w:rFonts w:ascii="Consolas" w:hAnsi="Consolas"/>
          <w:sz w:val="15"/>
        </w:rPr>
        <w:t xml:space="preserve">        // Fixed bed collection for a medium-sized prototype.</w:t>
      </w:r>
    </w:p>
    <w:p w14:paraId="3E04309D" w14:textId="77777777" w:rsidR="00836AA9" w:rsidRDefault="00000000">
      <w:pPr>
        <w:spacing w:after="0"/>
      </w:pPr>
      <w:r>
        <w:rPr>
          <w:rFonts w:ascii="Consolas" w:hAnsi="Consolas"/>
          <w:sz w:val="15"/>
        </w:rPr>
        <w:t xml:space="preserve">        beds.emplace_back(101, "General");</w:t>
      </w:r>
    </w:p>
    <w:p w14:paraId="41C9DDE9" w14:textId="77777777" w:rsidR="00836AA9" w:rsidRDefault="00000000">
      <w:pPr>
        <w:spacing w:after="0"/>
      </w:pPr>
      <w:r>
        <w:rPr>
          <w:rFonts w:ascii="Consolas" w:hAnsi="Consolas"/>
          <w:sz w:val="15"/>
        </w:rPr>
        <w:t xml:space="preserve">        beds.emplace_back(102, "General");</w:t>
      </w:r>
    </w:p>
    <w:p w14:paraId="78531C8B" w14:textId="77777777" w:rsidR="00836AA9" w:rsidRDefault="00000000">
      <w:pPr>
        <w:spacing w:after="0"/>
      </w:pPr>
      <w:r>
        <w:rPr>
          <w:rFonts w:ascii="Consolas" w:hAnsi="Consolas"/>
          <w:sz w:val="15"/>
        </w:rPr>
        <w:t xml:space="preserve">        beds.emplace_back(103, "General");</w:t>
      </w:r>
    </w:p>
    <w:p w14:paraId="277AE5BA" w14:textId="77777777" w:rsidR="00836AA9" w:rsidRDefault="00000000">
      <w:pPr>
        <w:spacing w:after="0"/>
      </w:pPr>
      <w:r>
        <w:rPr>
          <w:rFonts w:ascii="Consolas" w:hAnsi="Consolas"/>
          <w:sz w:val="15"/>
        </w:rPr>
        <w:t xml:space="preserve">        beds.emplace_back(201, "ICU");</w:t>
      </w:r>
    </w:p>
    <w:p w14:paraId="30CBD355" w14:textId="77777777" w:rsidR="00836AA9" w:rsidRDefault="00000000">
      <w:pPr>
        <w:spacing w:after="0"/>
      </w:pPr>
      <w:r>
        <w:rPr>
          <w:rFonts w:ascii="Consolas" w:hAnsi="Consolas"/>
          <w:sz w:val="15"/>
        </w:rPr>
        <w:t xml:space="preserve">        beds.emplace_back(202, "ICU");</w:t>
      </w:r>
    </w:p>
    <w:p w14:paraId="167737A7" w14:textId="77777777" w:rsidR="00836AA9" w:rsidRDefault="00000000">
      <w:pPr>
        <w:spacing w:after="0"/>
      </w:pPr>
      <w:r>
        <w:rPr>
          <w:rFonts w:ascii="Consolas" w:hAnsi="Consolas"/>
          <w:sz w:val="15"/>
        </w:rPr>
        <w:t xml:space="preserve">        beds.emplace_back(301, "Emergency");</w:t>
      </w:r>
    </w:p>
    <w:p w14:paraId="769EB7FD" w14:textId="77777777" w:rsidR="00836AA9" w:rsidRDefault="00000000">
      <w:pPr>
        <w:spacing w:after="0"/>
      </w:pPr>
      <w:r>
        <w:rPr>
          <w:rFonts w:ascii="Consolas" w:hAnsi="Consolas"/>
          <w:sz w:val="15"/>
        </w:rPr>
        <w:t xml:space="preserve">    }</w:t>
      </w:r>
    </w:p>
    <w:p w14:paraId="42055933" w14:textId="77777777" w:rsidR="00836AA9" w:rsidRDefault="00836AA9">
      <w:pPr>
        <w:spacing w:after="0"/>
      </w:pPr>
    </w:p>
    <w:p w14:paraId="623BCFC5" w14:textId="77777777" w:rsidR="00836AA9" w:rsidRDefault="00000000">
      <w:pPr>
        <w:spacing w:after="0"/>
      </w:pPr>
      <w:r>
        <w:rPr>
          <w:rFonts w:ascii="Consolas" w:hAnsi="Consolas"/>
          <w:sz w:val="15"/>
        </w:rPr>
        <w:t xml:space="preserve">    ~Hospital() {</w:t>
      </w:r>
    </w:p>
    <w:p w14:paraId="2B9E9508" w14:textId="77777777" w:rsidR="00836AA9" w:rsidRDefault="00000000">
      <w:pPr>
        <w:spacing w:after="0"/>
      </w:pPr>
      <w:r>
        <w:rPr>
          <w:rFonts w:ascii="Consolas" w:hAnsi="Consolas"/>
          <w:sz w:val="15"/>
        </w:rPr>
        <w:t xml:space="preserve">        // Active beds are released before Hospital is destroyed.</w:t>
      </w:r>
    </w:p>
    <w:p w14:paraId="7DC80CEC" w14:textId="77777777" w:rsidR="00836AA9" w:rsidRDefault="00000000">
      <w:pPr>
        <w:spacing w:after="0"/>
      </w:pPr>
      <w:r>
        <w:rPr>
          <w:rFonts w:ascii="Consolas" w:hAnsi="Consolas"/>
          <w:sz w:val="15"/>
        </w:rPr>
        <w:t xml:space="preserve">        for (auto&amp; bed : beds)</w:t>
      </w:r>
    </w:p>
    <w:p w14:paraId="7EA4C2B3" w14:textId="77777777" w:rsidR="00836AA9" w:rsidRDefault="00000000">
      <w:pPr>
        <w:spacing w:after="0"/>
      </w:pPr>
      <w:r>
        <w:rPr>
          <w:rFonts w:ascii="Consolas" w:hAnsi="Consolas"/>
          <w:sz w:val="15"/>
        </w:rPr>
        <w:t xml:space="preserve">            if (bed.occupied) bed.release();</w:t>
      </w:r>
    </w:p>
    <w:p w14:paraId="11CE4EBB" w14:textId="77777777" w:rsidR="00836AA9" w:rsidRDefault="00000000">
      <w:pPr>
        <w:spacing w:after="0"/>
      </w:pPr>
      <w:r>
        <w:rPr>
          <w:rFonts w:ascii="Consolas" w:hAnsi="Consolas"/>
          <w:sz w:val="15"/>
        </w:rPr>
        <w:t xml:space="preserve">    }</w:t>
      </w:r>
    </w:p>
    <w:p w14:paraId="32AF1F98" w14:textId="77777777" w:rsidR="00836AA9" w:rsidRDefault="00836AA9">
      <w:pPr>
        <w:spacing w:after="0"/>
      </w:pPr>
    </w:p>
    <w:p w14:paraId="035BE4E3" w14:textId="77777777" w:rsidR="00836AA9" w:rsidRDefault="00000000">
      <w:pPr>
        <w:spacing w:after="0"/>
      </w:pPr>
      <w:r>
        <w:rPr>
          <w:rFonts w:ascii="Consolas" w:hAnsi="Consolas"/>
          <w:sz w:val="15"/>
        </w:rPr>
        <w:t xml:space="preserve">    Patient* findPatient(int id) {</w:t>
      </w:r>
    </w:p>
    <w:p w14:paraId="776883B2" w14:textId="77777777" w:rsidR="00836AA9" w:rsidRDefault="00000000">
      <w:pPr>
        <w:spacing w:after="0"/>
      </w:pPr>
      <w:r>
        <w:rPr>
          <w:rFonts w:ascii="Consolas" w:hAnsi="Consolas"/>
          <w:sz w:val="15"/>
        </w:rPr>
        <w:t xml:space="preserve">        for (auto&amp; p : patients)</w:t>
      </w:r>
    </w:p>
    <w:p w14:paraId="7F913C72" w14:textId="77777777" w:rsidR="00836AA9" w:rsidRDefault="00000000">
      <w:pPr>
        <w:spacing w:after="0"/>
      </w:pPr>
      <w:r>
        <w:rPr>
          <w:rFonts w:ascii="Consolas" w:hAnsi="Consolas"/>
          <w:sz w:val="15"/>
        </w:rPr>
        <w:t xml:space="preserve">            if (p-&gt;getId() == id) return p.get();</w:t>
      </w:r>
    </w:p>
    <w:p w14:paraId="01C8DA21" w14:textId="77777777" w:rsidR="00836AA9" w:rsidRDefault="00000000">
      <w:pPr>
        <w:spacing w:after="0"/>
      </w:pPr>
      <w:r>
        <w:rPr>
          <w:rFonts w:ascii="Consolas" w:hAnsi="Consolas"/>
          <w:sz w:val="15"/>
        </w:rPr>
        <w:t xml:space="preserve">        return nullptr;</w:t>
      </w:r>
    </w:p>
    <w:p w14:paraId="1164C915" w14:textId="77777777" w:rsidR="00836AA9" w:rsidRDefault="00000000">
      <w:pPr>
        <w:spacing w:after="0"/>
      </w:pPr>
      <w:r>
        <w:rPr>
          <w:rFonts w:ascii="Consolas" w:hAnsi="Consolas"/>
          <w:sz w:val="15"/>
        </w:rPr>
        <w:t xml:space="preserve">    }</w:t>
      </w:r>
    </w:p>
    <w:p w14:paraId="6282DABC" w14:textId="77777777" w:rsidR="00836AA9" w:rsidRDefault="00836AA9">
      <w:pPr>
        <w:spacing w:after="0"/>
      </w:pPr>
    </w:p>
    <w:p w14:paraId="510E404D" w14:textId="77777777" w:rsidR="00836AA9" w:rsidRDefault="00000000">
      <w:pPr>
        <w:spacing w:after="0"/>
      </w:pPr>
      <w:r>
        <w:rPr>
          <w:rFonts w:ascii="Consolas" w:hAnsi="Consolas"/>
          <w:sz w:val="15"/>
        </w:rPr>
        <w:lastRenderedPageBreak/>
        <w:t xml:space="preserve">    Admission* findAdmission(int patientId) {</w:t>
      </w:r>
    </w:p>
    <w:p w14:paraId="2AC5BA4B" w14:textId="77777777" w:rsidR="00836AA9" w:rsidRDefault="00000000">
      <w:pPr>
        <w:spacing w:after="0"/>
      </w:pPr>
      <w:r>
        <w:rPr>
          <w:rFonts w:ascii="Consolas" w:hAnsi="Consolas"/>
          <w:sz w:val="15"/>
        </w:rPr>
        <w:t xml:space="preserve">        for (auto&amp; a : admissions)</w:t>
      </w:r>
    </w:p>
    <w:p w14:paraId="7E888D6F" w14:textId="77777777" w:rsidR="00836AA9" w:rsidRDefault="00000000">
      <w:pPr>
        <w:spacing w:after="0"/>
      </w:pPr>
      <w:r>
        <w:rPr>
          <w:rFonts w:ascii="Consolas" w:hAnsi="Consolas"/>
          <w:sz w:val="15"/>
        </w:rPr>
        <w:t xml:space="preserve">            if (a.patientId == patientId &amp;&amp; a.active) return &amp;a;</w:t>
      </w:r>
    </w:p>
    <w:p w14:paraId="57A6D262" w14:textId="77777777" w:rsidR="00836AA9" w:rsidRDefault="00000000">
      <w:pPr>
        <w:spacing w:after="0"/>
      </w:pPr>
      <w:r>
        <w:rPr>
          <w:rFonts w:ascii="Consolas" w:hAnsi="Consolas"/>
          <w:sz w:val="15"/>
        </w:rPr>
        <w:t xml:space="preserve">        return nullptr;</w:t>
      </w:r>
    </w:p>
    <w:p w14:paraId="35E1EB92" w14:textId="77777777" w:rsidR="00836AA9" w:rsidRDefault="00000000">
      <w:pPr>
        <w:spacing w:after="0"/>
      </w:pPr>
      <w:r>
        <w:rPr>
          <w:rFonts w:ascii="Consolas" w:hAnsi="Consolas"/>
          <w:sz w:val="15"/>
        </w:rPr>
        <w:t xml:space="preserve">    }</w:t>
      </w:r>
    </w:p>
    <w:p w14:paraId="3716FE15" w14:textId="77777777" w:rsidR="00836AA9" w:rsidRDefault="00836AA9">
      <w:pPr>
        <w:spacing w:after="0"/>
      </w:pPr>
    </w:p>
    <w:p w14:paraId="081E2E65" w14:textId="77777777" w:rsidR="00836AA9" w:rsidRDefault="00000000">
      <w:pPr>
        <w:spacing w:after="0"/>
      </w:pPr>
      <w:r>
        <w:rPr>
          <w:rFonts w:ascii="Consolas" w:hAnsi="Consolas"/>
          <w:sz w:val="15"/>
        </w:rPr>
        <w:t xml:space="preserve">    HospitalBed* findBed(int bedNo) {</w:t>
      </w:r>
    </w:p>
    <w:p w14:paraId="08E6861A" w14:textId="77777777" w:rsidR="00836AA9" w:rsidRDefault="00000000">
      <w:pPr>
        <w:spacing w:after="0"/>
      </w:pPr>
      <w:r>
        <w:rPr>
          <w:rFonts w:ascii="Consolas" w:hAnsi="Consolas"/>
          <w:sz w:val="15"/>
        </w:rPr>
        <w:t xml:space="preserve">        for (auto&amp; b : beds)</w:t>
      </w:r>
    </w:p>
    <w:p w14:paraId="0EB349C6" w14:textId="77777777" w:rsidR="00836AA9" w:rsidRDefault="00000000">
      <w:pPr>
        <w:spacing w:after="0"/>
      </w:pPr>
      <w:r>
        <w:rPr>
          <w:rFonts w:ascii="Consolas" w:hAnsi="Consolas"/>
          <w:sz w:val="15"/>
        </w:rPr>
        <w:t xml:space="preserve">            if (b.bedNo == bedNo) return &amp;b;</w:t>
      </w:r>
    </w:p>
    <w:p w14:paraId="0F21D87F" w14:textId="77777777" w:rsidR="00836AA9" w:rsidRDefault="00000000">
      <w:pPr>
        <w:spacing w:after="0"/>
      </w:pPr>
      <w:r>
        <w:rPr>
          <w:rFonts w:ascii="Consolas" w:hAnsi="Consolas"/>
          <w:sz w:val="15"/>
        </w:rPr>
        <w:t xml:space="preserve">        return nullptr;</w:t>
      </w:r>
    </w:p>
    <w:p w14:paraId="207B3005" w14:textId="77777777" w:rsidR="00836AA9" w:rsidRDefault="00000000">
      <w:pPr>
        <w:spacing w:after="0"/>
      </w:pPr>
      <w:r>
        <w:rPr>
          <w:rFonts w:ascii="Consolas" w:hAnsi="Consolas"/>
          <w:sz w:val="15"/>
        </w:rPr>
        <w:t xml:space="preserve">    }</w:t>
      </w:r>
    </w:p>
    <w:p w14:paraId="30EDE5EA" w14:textId="77777777" w:rsidR="00836AA9" w:rsidRDefault="00836AA9">
      <w:pPr>
        <w:spacing w:after="0"/>
      </w:pPr>
    </w:p>
    <w:p w14:paraId="319A2165" w14:textId="77777777" w:rsidR="00836AA9" w:rsidRDefault="00000000">
      <w:pPr>
        <w:spacing w:after="0"/>
      </w:pPr>
      <w:r>
        <w:rPr>
          <w:rFonts w:ascii="Consolas" w:hAnsi="Consolas"/>
          <w:sz w:val="15"/>
        </w:rPr>
        <w:t xml:space="preserve">    bool alreadyRegistered(int id) {</w:t>
      </w:r>
    </w:p>
    <w:p w14:paraId="00FFDBF0" w14:textId="77777777" w:rsidR="00836AA9" w:rsidRDefault="00000000">
      <w:pPr>
        <w:spacing w:after="0"/>
      </w:pPr>
      <w:r>
        <w:rPr>
          <w:rFonts w:ascii="Consolas" w:hAnsi="Consolas"/>
          <w:sz w:val="15"/>
        </w:rPr>
        <w:t xml:space="preserve">        return findPatient(id) != nullptr;</w:t>
      </w:r>
    </w:p>
    <w:p w14:paraId="72A53B29" w14:textId="77777777" w:rsidR="00836AA9" w:rsidRDefault="00000000">
      <w:pPr>
        <w:spacing w:after="0"/>
      </w:pPr>
      <w:r>
        <w:rPr>
          <w:rFonts w:ascii="Consolas" w:hAnsi="Consolas"/>
          <w:sz w:val="15"/>
        </w:rPr>
        <w:t xml:space="preserve">    }</w:t>
      </w:r>
    </w:p>
    <w:p w14:paraId="47DB7DD8" w14:textId="77777777" w:rsidR="00836AA9" w:rsidRDefault="00836AA9">
      <w:pPr>
        <w:spacing w:after="0"/>
      </w:pPr>
    </w:p>
    <w:p w14:paraId="4A77A6B4" w14:textId="77777777" w:rsidR="00836AA9" w:rsidRDefault="00000000">
      <w:pPr>
        <w:spacing w:after="0"/>
      </w:pPr>
      <w:r>
        <w:rPr>
          <w:rFonts w:ascii="Consolas" w:hAnsi="Consolas"/>
          <w:sz w:val="15"/>
        </w:rPr>
        <w:t xml:space="preserve">    void registerPatient() {</w:t>
      </w:r>
    </w:p>
    <w:p w14:paraId="6B431C0F" w14:textId="77777777" w:rsidR="00836AA9" w:rsidRDefault="00000000">
      <w:pPr>
        <w:spacing w:after="0"/>
      </w:pPr>
      <w:r>
        <w:rPr>
          <w:rFonts w:ascii="Consolas" w:hAnsi="Consolas"/>
          <w:sz w:val="15"/>
        </w:rPr>
        <w:t xml:space="preserve">        int id, age, type;</w:t>
      </w:r>
    </w:p>
    <w:p w14:paraId="08984F08" w14:textId="77777777" w:rsidR="00836AA9" w:rsidRDefault="00000000">
      <w:pPr>
        <w:spacing w:after="0"/>
      </w:pPr>
      <w:r>
        <w:rPr>
          <w:rFonts w:ascii="Consolas" w:hAnsi="Consolas"/>
          <w:sz w:val="15"/>
        </w:rPr>
        <w:t xml:space="preserve">        string name, diagnosis;</w:t>
      </w:r>
    </w:p>
    <w:p w14:paraId="561CA8D1" w14:textId="77777777" w:rsidR="00836AA9" w:rsidRDefault="00836AA9">
      <w:pPr>
        <w:spacing w:after="0"/>
      </w:pPr>
    </w:p>
    <w:p w14:paraId="24853BA2" w14:textId="77777777" w:rsidR="00836AA9" w:rsidRDefault="00000000">
      <w:pPr>
        <w:spacing w:after="0"/>
      </w:pPr>
      <w:r>
        <w:rPr>
          <w:rFonts w:ascii="Consolas" w:hAnsi="Consolas"/>
          <w:sz w:val="15"/>
        </w:rPr>
        <w:t xml:space="preserve">        cout &lt;&lt; "Enter Patient ID: ";</w:t>
      </w:r>
    </w:p>
    <w:p w14:paraId="264D8A4C" w14:textId="77777777" w:rsidR="00836AA9" w:rsidRDefault="00000000">
      <w:pPr>
        <w:spacing w:after="0"/>
      </w:pPr>
      <w:r>
        <w:rPr>
          <w:rFonts w:ascii="Consolas" w:hAnsi="Consolas"/>
          <w:sz w:val="15"/>
        </w:rPr>
        <w:t xml:space="preserve">        cin &gt;&gt; id;</w:t>
      </w:r>
    </w:p>
    <w:p w14:paraId="07BF544A" w14:textId="77777777" w:rsidR="00836AA9" w:rsidRDefault="00000000">
      <w:pPr>
        <w:spacing w:after="0"/>
      </w:pPr>
      <w:r>
        <w:rPr>
          <w:rFonts w:ascii="Consolas" w:hAnsi="Consolas"/>
          <w:sz w:val="15"/>
        </w:rPr>
        <w:t xml:space="preserve">        if (alreadyRegistered(id)) {</w:t>
      </w:r>
    </w:p>
    <w:p w14:paraId="521143B8" w14:textId="77777777" w:rsidR="00836AA9" w:rsidRDefault="00000000">
      <w:pPr>
        <w:spacing w:after="0"/>
      </w:pPr>
      <w:r>
        <w:rPr>
          <w:rFonts w:ascii="Consolas" w:hAnsi="Consolas"/>
          <w:sz w:val="15"/>
        </w:rPr>
        <w:t xml:space="preserve">            cout &lt;&lt; "Patient ID already exists.\n";</w:t>
      </w:r>
    </w:p>
    <w:p w14:paraId="7B5FC374" w14:textId="77777777" w:rsidR="00836AA9" w:rsidRDefault="00000000">
      <w:pPr>
        <w:spacing w:after="0"/>
      </w:pPr>
      <w:r>
        <w:rPr>
          <w:rFonts w:ascii="Consolas" w:hAnsi="Consolas"/>
          <w:sz w:val="15"/>
        </w:rPr>
        <w:t xml:space="preserve">            return;</w:t>
      </w:r>
    </w:p>
    <w:p w14:paraId="23DA42A3" w14:textId="77777777" w:rsidR="00836AA9" w:rsidRDefault="00000000">
      <w:pPr>
        <w:spacing w:after="0"/>
      </w:pPr>
      <w:r>
        <w:rPr>
          <w:rFonts w:ascii="Consolas" w:hAnsi="Consolas"/>
          <w:sz w:val="15"/>
        </w:rPr>
        <w:t xml:space="preserve">        }</w:t>
      </w:r>
    </w:p>
    <w:p w14:paraId="073B26AF" w14:textId="77777777" w:rsidR="00836AA9" w:rsidRDefault="00836AA9">
      <w:pPr>
        <w:spacing w:after="0"/>
      </w:pPr>
    </w:p>
    <w:p w14:paraId="0347B549" w14:textId="77777777" w:rsidR="00836AA9" w:rsidRDefault="00000000">
      <w:pPr>
        <w:spacing w:after="0"/>
      </w:pPr>
      <w:r>
        <w:rPr>
          <w:rFonts w:ascii="Consolas" w:hAnsi="Consolas"/>
          <w:sz w:val="15"/>
        </w:rPr>
        <w:t xml:space="preserve">        cout &lt;&lt; "Enter Name: ";</w:t>
      </w:r>
    </w:p>
    <w:p w14:paraId="71025D5A" w14:textId="77777777" w:rsidR="00836AA9" w:rsidRDefault="00000000">
      <w:pPr>
        <w:spacing w:after="0"/>
      </w:pPr>
      <w:r>
        <w:rPr>
          <w:rFonts w:ascii="Consolas" w:hAnsi="Consolas"/>
          <w:sz w:val="15"/>
        </w:rPr>
        <w:t xml:space="preserve">        cin.ignore();</w:t>
      </w:r>
    </w:p>
    <w:p w14:paraId="02C42982" w14:textId="77777777" w:rsidR="00836AA9" w:rsidRDefault="00000000">
      <w:pPr>
        <w:spacing w:after="0"/>
      </w:pPr>
      <w:r>
        <w:rPr>
          <w:rFonts w:ascii="Consolas" w:hAnsi="Consolas"/>
          <w:sz w:val="15"/>
        </w:rPr>
        <w:t xml:space="preserve">        getline(cin, name);</w:t>
      </w:r>
    </w:p>
    <w:p w14:paraId="3A790252" w14:textId="77777777" w:rsidR="00836AA9" w:rsidRDefault="00836AA9">
      <w:pPr>
        <w:spacing w:after="0"/>
      </w:pPr>
    </w:p>
    <w:p w14:paraId="4F5AD011" w14:textId="77777777" w:rsidR="00836AA9" w:rsidRDefault="00000000">
      <w:pPr>
        <w:spacing w:after="0"/>
      </w:pPr>
      <w:r>
        <w:rPr>
          <w:rFonts w:ascii="Consolas" w:hAnsi="Consolas"/>
          <w:sz w:val="15"/>
        </w:rPr>
        <w:t xml:space="preserve">        cout &lt;&lt; "Enter Age: ";</w:t>
      </w:r>
    </w:p>
    <w:p w14:paraId="69ED0992" w14:textId="77777777" w:rsidR="00836AA9" w:rsidRDefault="00000000">
      <w:pPr>
        <w:spacing w:after="0"/>
      </w:pPr>
      <w:r>
        <w:rPr>
          <w:rFonts w:ascii="Consolas" w:hAnsi="Consolas"/>
          <w:sz w:val="15"/>
        </w:rPr>
        <w:t xml:space="preserve">        cin &gt;&gt; age;</w:t>
      </w:r>
    </w:p>
    <w:p w14:paraId="4595075F" w14:textId="77777777" w:rsidR="00836AA9" w:rsidRDefault="00000000">
      <w:pPr>
        <w:spacing w:after="0"/>
      </w:pPr>
      <w:r>
        <w:rPr>
          <w:rFonts w:ascii="Consolas" w:hAnsi="Consolas"/>
          <w:sz w:val="15"/>
        </w:rPr>
        <w:t xml:space="preserve">        if (age &lt; 0 || age &gt; 120) {</w:t>
      </w:r>
    </w:p>
    <w:p w14:paraId="01489F7B" w14:textId="77777777" w:rsidR="00836AA9" w:rsidRDefault="00000000">
      <w:pPr>
        <w:spacing w:after="0"/>
      </w:pPr>
      <w:r>
        <w:rPr>
          <w:rFonts w:ascii="Consolas" w:hAnsi="Consolas"/>
          <w:sz w:val="15"/>
        </w:rPr>
        <w:t xml:space="preserve">            cout &lt;&lt; "Invalid age.\n";</w:t>
      </w:r>
    </w:p>
    <w:p w14:paraId="5A1AEE99" w14:textId="77777777" w:rsidR="00836AA9" w:rsidRDefault="00000000">
      <w:pPr>
        <w:spacing w:after="0"/>
      </w:pPr>
      <w:r>
        <w:rPr>
          <w:rFonts w:ascii="Consolas" w:hAnsi="Consolas"/>
          <w:sz w:val="15"/>
        </w:rPr>
        <w:t xml:space="preserve">            return;</w:t>
      </w:r>
    </w:p>
    <w:p w14:paraId="56405745" w14:textId="77777777" w:rsidR="00836AA9" w:rsidRDefault="00000000">
      <w:pPr>
        <w:spacing w:after="0"/>
      </w:pPr>
      <w:r>
        <w:rPr>
          <w:rFonts w:ascii="Consolas" w:hAnsi="Consolas"/>
          <w:sz w:val="15"/>
        </w:rPr>
        <w:t xml:space="preserve">        }</w:t>
      </w:r>
    </w:p>
    <w:p w14:paraId="7D60E8C0" w14:textId="77777777" w:rsidR="00836AA9" w:rsidRDefault="00836AA9">
      <w:pPr>
        <w:spacing w:after="0"/>
      </w:pPr>
    </w:p>
    <w:p w14:paraId="09CE032B" w14:textId="77777777" w:rsidR="00836AA9" w:rsidRDefault="00000000">
      <w:pPr>
        <w:spacing w:after="0"/>
      </w:pPr>
      <w:r>
        <w:rPr>
          <w:rFonts w:ascii="Consolas" w:hAnsi="Consolas"/>
          <w:sz w:val="15"/>
        </w:rPr>
        <w:t xml:space="preserve">        cout &lt;&lt; "Enter Diagnosis: ";</w:t>
      </w:r>
    </w:p>
    <w:p w14:paraId="3F5C2E03" w14:textId="77777777" w:rsidR="00836AA9" w:rsidRDefault="00000000">
      <w:pPr>
        <w:spacing w:after="0"/>
      </w:pPr>
      <w:r>
        <w:rPr>
          <w:rFonts w:ascii="Consolas" w:hAnsi="Consolas"/>
          <w:sz w:val="15"/>
        </w:rPr>
        <w:t xml:space="preserve">        cin.ignore();</w:t>
      </w:r>
    </w:p>
    <w:p w14:paraId="4E5DF511" w14:textId="77777777" w:rsidR="00836AA9" w:rsidRDefault="00000000">
      <w:pPr>
        <w:spacing w:after="0"/>
      </w:pPr>
      <w:r>
        <w:rPr>
          <w:rFonts w:ascii="Consolas" w:hAnsi="Consolas"/>
          <w:sz w:val="15"/>
        </w:rPr>
        <w:t xml:space="preserve">        getline(cin, diagnosis);</w:t>
      </w:r>
    </w:p>
    <w:p w14:paraId="058F6E10" w14:textId="77777777" w:rsidR="00836AA9" w:rsidRDefault="00836AA9">
      <w:pPr>
        <w:spacing w:after="0"/>
      </w:pPr>
    </w:p>
    <w:p w14:paraId="6A7E09F7" w14:textId="77777777" w:rsidR="00836AA9" w:rsidRDefault="00000000">
      <w:pPr>
        <w:spacing w:after="0"/>
      </w:pPr>
      <w:r>
        <w:rPr>
          <w:rFonts w:ascii="Consolas" w:hAnsi="Consolas"/>
          <w:sz w:val="15"/>
        </w:rPr>
        <w:t xml:space="preserve">        cout &lt;&lt; "1. General Patient\n";</w:t>
      </w:r>
    </w:p>
    <w:p w14:paraId="005144BE" w14:textId="77777777" w:rsidR="00836AA9" w:rsidRDefault="00000000">
      <w:pPr>
        <w:spacing w:after="0"/>
      </w:pPr>
      <w:r>
        <w:rPr>
          <w:rFonts w:ascii="Consolas" w:hAnsi="Consolas"/>
          <w:sz w:val="15"/>
        </w:rPr>
        <w:t xml:space="preserve">        cout &lt;&lt; "2. ICU Patient\n";</w:t>
      </w:r>
    </w:p>
    <w:p w14:paraId="48C6D1BD" w14:textId="77777777" w:rsidR="00836AA9" w:rsidRDefault="00000000">
      <w:pPr>
        <w:spacing w:after="0"/>
      </w:pPr>
      <w:r>
        <w:rPr>
          <w:rFonts w:ascii="Consolas" w:hAnsi="Consolas"/>
          <w:sz w:val="15"/>
        </w:rPr>
        <w:t xml:space="preserve">        cout &lt;&lt; "3. Emergency Patient\n";</w:t>
      </w:r>
    </w:p>
    <w:p w14:paraId="0E6919A7" w14:textId="77777777" w:rsidR="00836AA9" w:rsidRDefault="00000000">
      <w:pPr>
        <w:spacing w:after="0"/>
      </w:pPr>
      <w:r>
        <w:rPr>
          <w:rFonts w:ascii="Consolas" w:hAnsi="Consolas"/>
          <w:sz w:val="15"/>
        </w:rPr>
        <w:t xml:space="preserve">        cout &lt;&lt; "Select category: ";</w:t>
      </w:r>
    </w:p>
    <w:p w14:paraId="7109E34C" w14:textId="77777777" w:rsidR="00836AA9" w:rsidRDefault="00000000">
      <w:pPr>
        <w:spacing w:after="0"/>
      </w:pPr>
      <w:r>
        <w:rPr>
          <w:rFonts w:ascii="Consolas" w:hAnsi="Consolas"/>
          <w:sz w:val="15"/>
        </w:rPr>
        <w:t xml:space="preserve">        cin &gt;&gt; type;</w:t>
      </w:r>
    </w:p>
    <w:p w14:paraId="2361CD54" w14:textId="77777777" w:rsidR="00836AA9" w:rsidRDefault="00836AA9">
      <w:pPr>
        <w:spacing w:after="0"/>
      </w:pPr>
    </w:p>
    <w:p w14:paraId="7A0EC696" w14:textId="77777777" w:rsidR="00836AA9" w:rsidRDefault="00000000">
      <w:pPr>
        <w:spacing w:after="0"/>
      </w:pPr>
      <w:r>
        <w:rPr>
          <w:rFonts w:ascii="Consolas" w:hAnsi="Consolas"/>
          <w:sz w:val="15"/>
        </w:rPr>
        <w:t xml:space="preserve">        if (type == 1)</w:t>
      </w:r>
    </w:p>
    <w:p w14:paraId="23E555BD" w14:textId="77777777" w:rsidR="00836AA9" w:rsidRDefault="00000000">
      <w:pPr>
        <w:spacing w:after="0"/>
      </w:pPr>
      <w:r>
        <w:rPr>
          <w:rFonts w:ascii="Consolas" w:hAnsi="Consolas"/>
          <w:sz w:val="15"/>
        </w:rPr>
        <w:t xml:space="preserve">            patients.push_back(make_unique&lt;GeneralPatient&gt;(id, name, age, diagnosis));</w:t>
      </w:r>
    </w:p>
    <w:p w14:paraId="30170735" w14:textId="77777777" w:rsidR="00836AA9" w:rsidRDefault="00000000">
      <w:pPr>
        <w:spacing w:after="0"/>
      </w:pPr>
      <w:r>
        <w:rPr>
          <w:rFonts w:ascii="Consolas" w:hAnsi="Consolas"/>
          <w:sz w:val="15"/>
        </w:rPr>
        <w:t xml:space="preserve">        else if (type == 2)</w:t>
      </w:r>
    </w:p>
    <w:p w14:paraId="7E7C4408" w14:textId="77777777" w:rsidR="00836AA9" w:rsidRDefault="00000000">
      <w:pPr>
        <w:spacing w:after="0"/>
      </w:pPr>
      <w:r>
        <w:rPr>
          <w:rFonts w:ascii="Consolas" w:hAnsi="Consolas"/>
          <w:sz w:val="15"/>
        </w:rPr>
        <w:t xml:space="preserve">            patients.push_back(make_unique&lt;ICUPatient&gt;(id, name, age, diagnosis));</w:t>
      </w:r>
    </w:p>
    <w:p w14:paraId="004AE790" w14:textId="77777777" w:rsidR="00836AA9" w:rsidRDefault="00000000">
      <w:pPr>
        <w:spacing w:after="0"/>
      </w:pPr>
      <w:r>
        <w:rPr>
          <w:rFonts w:ascii="Consolas" w:hAnsi="Consolas"/>
          <w:sz w:val="15"/>
        </w:rPr>
        <w:t xml:space="preserve">        else if (type == 3)</w:t>
      </w:r>
    </w:p>
    <w:p w14:paraId="54A22E24" w14:textId="77777777" w:rsidR="00836AA9" w:rsidRDefault="00000000">
      <w:pPr>
        <w:spacing w:after="0"/>
      </w:pPr>
      <w:r>
        <w:rPr>
          <w:rFonts w:ascii="Consolas" w:hAnsi="Consolas"/>
          <w:sz w:val="15"/>
        </w:rPr>
        <w:t xml:space="preserve">            patients.push_back(make_unique&lt;EmergencyPatient&gt;(id, name, age, diagnosis));</w:t>
      </w:r>
    </w:p>
    <w:p w14:paraId="6CD10912" w14:textId="77777777" w:rsidR="00836AA9" w:rsidRDefault="00000000">
      <w:pPr>
        <w:spacing w:after="0"/>
      </w:pPr>
      <w:r>
        <w:rPr>
          <w:rFonts w:ascii="Consolas" w:hAnsi="Consolas"/>
          <w:sz w:val="15"/>
        </w:rPr>
        <w:t xml:space="preserve">        else {</w:t>
      </w:r>
    </w:p>
    <w:p w14:paraId="2A55F8A4" w14:textId="77777777" w:rsidR="00836AA9" w:rsidRDefault="00000000">
      <w:pPr>
        <w:spacing w:after="0"/>
      </w:pPr>
      <w:r>
        <w:rPr>
          <w:rFonts w:ascii="Consolas" w:hAnsi="Consolas"/>
          <w:sz w:val="15"/>
        </w:rPr>
        <w:t xml:space="preserve">            cout &lt;&lt; "Invalid category.\n";</w:t>
      </w:r>
    </w:p>
    <w:p w14:paraId="3F308438" w14:textId="77777777" w:rsidR="00836AA9" w:rsidRDefault="00000000">
      <w:pPr>
        <w:spacing w:after="0"/>
      </w:pPr>
      <w:r>
        <w:rPr>
          <w:rFonts w:ascii="Consolas" w:hAnsi="Consolas"/>
          <w:sz w:val="15"/>
        </w:rPr>
        <w:t xml:space="preserve">            return;</w:t>
      </w:r>
    </w:p>
    <w:p w14:paraId="434D2D9D" w14:textId="77777777" w:rsidR="00836AA9" w:rsidRDefault="00000000">
      <w:pPr>
        <w:spacing w:after="0"/>
      </w:pPr>
      <w:r>
        <w:rPr>
          <w:rFonts w:ascii="Consolas" w:hAnsi="Consolas"/>
          <w:sz w:val="15"/>
        </w:rPr>
        <w:t xml:space="preserve">        }</w:t>
      </w:r>
    </w:p>
    <w:p w14:paraId="02DBAEA4" w14:textId="77777777" w:rsidR="00836AA9" w:rsidRDefault="00836AA9">
      <w:pPr>
        <w:spacing w:after="0"/>
      </w:pPr>
    </w:p>
    <w:p w14:paraId="40C76B72" w14:textId="77777777" w:rsidR="00836AA9" w:rsidRDefault="00000000">
      <w:pPr>
        <w:spacing w:after="0"/>
      </w:pPr>
      <w:r>
        <w:rPr>
          <w:rFonts w:ascii="Consolas" w:hAnsi="Consolas"/>
          <w:sz w:val="15"/>
        </w:rPr>
        <w:t xml:space="preserve">        cout &lt;&lt; "Patient registered successfully.\n";</w:t>
      </w:r>
    </w:p>
    <w:p w14:paraId="3D71D227" w14:textId="77777777" w:rsidR="00836AA9" w:rsidRDefault="00000000">
      <w:pPr>
        <w:spacing w:after="0"/>
      </w:pPr>
      <w:r>
        <w:rPr>
          <w:rFonts w:ascii="Consolas" w:hAnsi="Consolas"/>
          <w:sz w:val="15"/>
        </w:rPr>
        <w:t xml:space="preserve">    }</w:t>
      </w:r>
    </w:p>
    <w:p w14:paraId="5297F590" w14:textId="77777777" w:rsidR="00836AA9" w:rsidRDefault="00836AA9">
      <w:pPr>
        <w:spacing w:after="0"/>
      </w:pPr>
    </w:p>
    <w:p w14:paraId="2AB47586" w14:textId="77777777" w:rsidR="00836AA9" w:rsidRDefault="00000000">
      <w:pPr>
        <w:spacing w:after="0"/>
      </w:pPr>
      <w:r>
        <w:rPr>
          <w:rFonts w:ascii="Consolas" w:hAnsi="Consolas"/>
          <w:sz w:val="15"/>
        </w:rPr>
        <w:t xml:space="preserve">    void displayPatients() const {</w:t>
      </w:r>
    </w:p>
    <w:p w14:paraId="680D51D8" w14:textId="77777777" w:rsidR="00836AA9" w:rsidRDefault="00000000">
      <w:pPr>
        <w:spacing w:after="0"/>
      </w:pPr>
      <w:r>
        <w:rPr>
          <w:rFonts w:ascii="Consolas" w:hAnsi="Consolas"/>
          <w:sz w:val="15"/>
        </w:rPr>
        <w:lastRenderedPageBreak/>
        <w:t xml:space="preserve">        if (patients.empty()) {</w:t>
      </w:r>
    </w:p>
    <w:p w14:paraId="6209C633" w14:textId="77777777" w:rsidR="00836AA9" w:rsidRDefault="00000000">
      <w:pPr>
        <w:spacing w:after="0"/>
      </w:pPr>
      <w:r>
        <w:rPr>
          <w:rFonts w:ascii="Consolas" w:hAnsi="Consolas"/>
          <w:sz w:val="15"/>
        </w:rPr>
        <w:t xml:space="preserve">            cout &lt;&lt; "No patients registered.\n";</w:t>
      </w:r>
    </w:p>
    <w:p w14:paraId="2C058099" w14:textId="77777777" w:rsidR="00836AA9" w:rsidRDefault="00000000">
      <w:pPr>
        <w:spacing w:after="0"/>
      </w:pPr>
      <w:r>
        <w:rPr>
          <w:rFonts w:ascii="Consolas" w:hAnsi="Consolas"/>
          <w:sz w:val="15"/>
        </w:rPr>
        <w:t xml:space="preserve">            return;</w:t>
      </w:r>
    </w:p>
    <w:p w14:paraId="6A2340E6" w14:textId="77777777" w:rsidR="00836AA9" w:rsidRDefault="00000000">
      <w:pPr>
        <w:spacing w:after="0"/>
      </w:pPr>
      <w:r>
        <w:rPr>
          <w:rFonts w:ascii="Consolas" w:hAnsi="Consolas"/>
          <w:sz w:val="15"/>
        </w:rPr>
        <w:t xml:space="preserve">        }</w:t>
      </w:r>
    </w:p>
    <w:p w14:paraId="657DB728" w14:textId="77777777" w:rsidR="00836AA9" w:rsidRDefault="00836AA9">
      <w:pPr>
        <w:spacing w:after="0"/>
      </w:pPr>
    </w:p>
    <w:p w14:paraId="22E8602F" w14:textId="77777777" w:rsidR="00836AA9" w:rsidRDefault="00000000">
      <w:pPr>
        <w:spacing w:after="0"/>
      </w:pPr>
      <w:r>
        <w:rPr>
          <w:rFonts w:ascii="Consolas" w:hAnsi="Consolas"/>
          <w:sz w:val="15"/>
        </w:rPr>
        <w:t xml:space="preserve">        cout &lt;&lt; left &lt;&lt; setw(8) &lt;&lt; "ID"</w:t>
      </w:r>
    </w:p>
    <w:p w14:paraId="47BEBF12" w14:textId="77777777" w:rsidR="00836AA9" w:rsidRDefault="00000000">
      <w:pPr>
        <w:spacing w:after="0"/>
      </w:pPr>
      <w:r>
        <w:rPr>
          <w:rFonts w:ascii="Consolas" w:hAnsi="Consolas"/>
          <w:sz w:val="15"/>
        </w:rPr>
        <w:t xml:space="preserve">             &lt;&lt; setw(20) &lt;&lt; "Name"</w:t>
      </w:r>
    </w:p>
    <w:p w14:paraId="7BB4E0C4" w14:textId="77777777" w:rsidR="00836AA9" w:rsidRDefault="00000000">
      <w:pPr>
        <w:spacing w:after="0"/>
      </w:pPr>
      <w:r>
        <w:rPr>
          <w:rFonts w:ascii="Consolas" w:hAnsi="Consolas"/>
          <w:sz w:val="15"/>
        </w:rPr>
        <w:t xml:space="preserve">             &lt;&lt; setw(6) &lt;&lt; "Age"</w:t>
      </w:r>
    </w:p>
    <w:p w14:paraId="651FA720" w14:textId="77777777" w:rsidR="00836AA9" w:rsidRDefault="00000000">
      <w:pPr>
        <w:spacing w:after="0"/>
      </w:pPr>
      <w:r>
        <w:rPr>
          <w:rFonts w:ascii="Consolas" w:hAnsi="Consolas"/>
          <w:sz w:val="15"/>
        </w:rPr>
        <w:t xml:space="preserve">             &lt;&lt; setw(16) &lt;&lt; "Category"</w:t>
      </w:r>
    </w:p>
    <w:p w14:paraId="0A5B746F" w14:textId="77777777" w:rsidR="00836AA9" w:rsidRDefault="00000000">
      <w:pPr>
        <w:spacing w:after="0"/>
      </w:pPr>
      <w:r>
        <w:rPr>
          <w:rFonts w:ascii="Consolas" w:hAnsi="Consolas"/>
          <w:sz w:val="15"/>
        </w:rPr>
        <w:t xml:space="preserve">             &lt;&lt; setw(18) &lt;&lt; "Diagnosis" &lt;&lt; '\n';</w:t>
      </w:r>
    </w:p>
    <w:p w14:paraId="718E78D3" w14:textId="77777777" w:rsidR="00836AA9" w:rsidRDefault="00000000">
      <w:pPr>
        <w:spacing w:after="0"/>
      </w:pPr>
      <w:r>
        <w:rPr>
          <w:rFonts w:ascii="Consolas" w:hAnsi="Consolas"/>
          <w:sz w:val="15"/>
        </w:rPr>
        <w:t xml:space="preserve">        cout &lt;&lt; string(68, '-') &lt;&lt; '\n';</w:t>
      </w:r>
    </w:p>
    <w:p w14:paraId="01BE20D4" w14:textId="77777777" w:rsidR="00836AA9" w:rsidRDefault="00836AA9">
      <w:pPr>
        <w:spacing w:after="0"/>
      </w:pPr>
    </w:p>
    <w:p w14:paraId="75FE2753" w14:textId="77777777" w:rsidR="00836AA9" w:rsidRDefault="00000000">
      <w:pPr>
        <w:spacing w:after="0"/>
      </w:pPr>
      <w:r>
        <w:rPr>
          <w:rFonts w:ascii="Consolas" w:hAnsi="Consolas"/>
          <w:sz w:val="15"/>
        </w:rPr>
        <w:t xml:space="preserve">        for (const auto&amp; p : patients) p-&gt;display();</w:t>
      </w:r>
    </w:p>
    <w:p w14:paraId="323791D8" w14:textId="77777777" w:rsidR="00836AA9" w:rsidRDefault="00836AA9">
      <w:pPr>
        <w:spacing w:after="0"/>
      </w:pPr>
    </w:p>
    <w:p w14:paraId="18E2CB3C" w14:textId="77777777" w:rsidR="00836AA9" w:rsidRDefault="00000000">
      <w:pPr>
        <w:spacing w:after="0"/>
      </w:pPr>
      <w:r>
        <w:rPr>
          <w:rFonts w:ascii="Consolas" w:hAnsi="Consolas"/>
          <w:sz w:val="15"/>
        </w:rPr>
        <w:t xml:space="preserve">        cout &lt;&lt; "\nTotal registered patients: "</w:t>
      </w:r>
    </w:p>
    <w:p w14:paraId="4F9B8660" w14:textId="77777777" w:rsidR="00836AA9" w:rsidRDefault="00000000">
      <w:pPr>
        <w:spacing w:after="0"/>
      </w:pPr>
      <w:r>
        <w:rPr>
          <w:rFonts w:ascii="Consolas" w:hAnsi="Consolas"/>
          <w:sz w:val="15"/>
        </w:rPr>
        <w:t xml:space="preserve">             &lt;&lt; Patient::totalRegistered &lt;&lt; '\n';</w:t>
      </w:r>
    </w:p>
    <w:p w14:paraId="1C7EF8F4" w14:textId="77777777" w:rsidR="00836AA9" w:rsidRDefault="00000000">
      <w:pPr>
        <w:spacing w:after="0"/>
      </w:pPr>
      <w:r>
        <w:rPr>
          <w:rFonts w:ascii="Consolas" w:hAnsi="Consolas"/>
          <w:sz w:val="15"/>
        </w:rPr>
        <w:t xml:space="preserve">    }</w:t>
      </w:r>
    </w:p>
    <w:p w14:paraId="4E216794" w14:textId="77777777" w:rsidR="00836AA9" w:rsidRDefault="00836AA9">
      <w:pPr>
        <w:spacing w:after="0"/>
      </w:pPr>
    </w:p>
    <w:p w14:paraId="728F88C8" w14:textId="77777777" w:rsidR="00836AA9" w:rsidRDefault="00000000">
      <w:pPr>
        <w:spacing w:after="0"/>
      </w:pPr>
      <w:r>
        <w:rPr>
          <w:rFonts w:ascii="Consolas" w:hAnsi="Consolas"/>
          <w:sz w:val="15"/>
        </w:rPr>
        <w:t xml:space="preserve">    void displayBeds() const {</w:t>
      </w:r>
    </w:p>
    <w:p w14:paraId="077F4FB4" w14:textId="77777777" w:rsidR="00836AA9" w:rsidRDefault="00000000">
      <w:pPr>
        <w:spacing w:after="0"/>
      </w:pPr>
      <w:r>
        <w:rPr>
          <w:rFonts w:ascii="Consolas" w:hAnsi="Consolas"/>
          <w:sz w:val="15"/>
        </w:rPr>
        <w:t xml:space="preserve">        cout &lt;&lt; left &lt;&lt; setw(8) &lt;&lt; "Bed"</w:t>
      </w:r>
    </w:p>
    <w:p w14:paraId="3A21675C" w14:textId="77777777" w:rsidR="00836AA9" w:rsidRDefault="00000000">
      <w:pPr>
        <w:spacing w:after="0"/>
      </w:pPr>
      <w:r>
        <w:rPr>
          <w:rFonts w:ascii="Consolas" w:hAnsi="Consolas"/>
          <w:sz w:val="15"/>
        </w:rPr>
        <w:t xml:space="preserve">             &lt;&lt; setw(14) &lt;&lt; "Ward"</w:t>
      </w:r>
    </w:p>
    <w:p w14:paraId="2E870C64" w14:textId="77777777" w:rsidR="00836AA9" w:rsidRDefault="00000000">
      <w:pPr>
        <w:spacing w:after="0"/>
      </w:pPr>
      <w:r>
        <w:rPr>
          <w:rFonts w:ascii="Consolas" w:hAnsi="Consolas"/>
          <w:sz w:val="15"/>
        </w:rPr>
        <w:t xml:space="preserve">             &lt;&lt; setw(12) &lt;&lt; "Status"</w:t>
      </w:r>
    </w:p>
    <w:p w14:paraId="0DF31540" w14:textId="77777777" w:rsidR="00836AA9" w:rsidRDefault="00000000">
      <w:pPr>
        <w:spacing w:after="0"/>
      </w:pPr>
      <w:r>
        <w:rPr>
          <w:rFonts w:ascii="Consolas" w:hAnsi="Consolas"/>
          <w:sz w:val="15"/>
        </w:rPr>
        <w:t xml:space="preserve">             &lt;&lt; setw(12) &lt;&lt; "Patient ID" &lt;&lt; '\n';</w:t>
      </w:r>
    </w:p>
    <w:p w14:paraId="4182DF37" w14:textId="77777777" w:rsidR="00836AA9" w:rsidRDefault="00000000">
      <w:pPr>
        <w:spacing w:after="0"/>
      </w:pPr>
      <w:r>
        <w:rPr>
          <w:rFonts w:ascii="Consolas" w:hAnsi="Consolas"/>
          <w:sz w:val="15"/>
        </w:rPr>
        <w:t xml:space="preserve">        cout &lt;&lt; string(46, '-') &lt;&lt; '\n';</w:t>
      </w:r>
    </w:p>
    <w:p w14:paraId="54BA05D7" w14:textId="77777777" w:rsidR="00836AA9" w:rsidRDefault="00836AA9">
      <w:pPr>
        <w:spacing w:after="0"/>
      </w:pPr>
    </w:p>
    <w:p w14:paraId="7F7EE02B" w14:textId="77777777" w:rsidR="00836AA9" w:rsidRDefault="00000000">
      <w:pPr>
        <w:spacing w:after="0"/>
      </w:pPr>
      <w:r>
        <w:rPr>
          <w:rFonts w:ascii="Consolas" w:hAnsi="Consolas"/>
          <w:sz w:val="15"/>
        </w:rPr>
        <w:t xml:space="preserve">        for (const auto&amp; b : beds) b.display();</w:t>
      </w:r>
    </w:p>
    <w:p w14:paraId="416AD45F" w14:textId="77777777" w:rsidR="00836AA9" w:rsidRDefault="00000000">
      <w:pPr>
        <w:spacing w:after="0"/>
      </w:pPr>
      <w:r>
        <w:rPr>
          <w:rFonts w:ascii="Consolas" w:hAnsi="Consolas"/>
          <w:sz w:val="15"/>
        </w:rPr>
        <w:t xml:space="preserve">    }</w:t>
      </w:r>
    </w:p>
    <w:p w14:paraId="3A621901" w14:textId="77777777" w:rsidR="00836AA9" w:rsidRDefault="00836AA9">
      <w:pPr>
        <w:spacing w:after="0"/>
      </w:pPr>
    </w:p>
    <w:p w14:paraId="606602B2" w14:textId="77777777" w:rsidR="00836AA9" w:rsidRDefault="00000000">
      <w:pPr>
        <w:spacing w:after="0"/>
      </w:pPr>
      <w:r>
        <w:rPr>
          <w:rFonts w:ascii="Consolas" w:hAnsi="Consolas"/>
          <w:sz w:val="15"/>
        </w:rPr>
        <w:t xml:space="preserve">    HospitalBed* allocateBed(Patient&amp; p) {</w:t>
      </w:r>
    </w:p>
    <w:p w14:paraId="44823D82" w14:textId="77777777" w:rsidR="00836AA9" w:rsidRDefault="00000000">
      <w:pPr>
        <w:spacing w:after="0"/>
      </w:pPr>
      <w:r>
        <w:rPr>
          <w:rFonts w:ascii="Consolas" w:hAnsi="Consolas"/>
          <w:sz w:val="15"/>
        </w:rPr>
        <w:t xml:space="preserve">        HospitalBed* best = nullptr;</w:t>
      </w:r>
    </w:p>
    <w:p w14:paraId="537E6BB5" w14:textId="77777777" w:rsidR="00836AA9" w:rsidRDefault="00836AA9">
      <w:pPr>
        <w:spacing w:after="0"/>
      </w:pPr>
    </w:p>
    <w:p w14:paraId="33F6E389" w14:textId="77777777" w:rsidR="00836AA9" w:rsidRDefault="00000000">
      <w:pPr>
        <w:spacing w:after="0"/>
      </w:pPr>
      <w:r>
        <w:rPr>
          <w:rFonts w:ascii="Consolas" w:hAnsi="Consolas"/>
          <w:sz w:val="15"/>
        </w:rPr>
        <w:t xml:space="preserve">        // First try exact ward match.</w:t>
      </w:r>
    </w:p>
    <w:p w14:paraId="2183BE03" w14:textId="77777777" w:rsidR="00836AA9" w:rsidRDefault="00000000">
      <w:pPr>
        <w:spacing w:after="0"/>
      </w:pPr>
      <w:r>
        <w:rPr>
          <w:rFonts w:ascii="Consolas" w:hAnsi="Consolas"/>
          <w:sz w:val="15"/>
        </w:rPr>
        <w:t xml:space="preserve">        for (auto&amp; b : beds) {</w:t>
      </w:r>
    </w:p>
    <w:p w14:paraId="561D3841" w14:textId="77777777" w:rsidR="00836AA9" w:rsidRDefault="00000000">
      <w:pPr>
        <w:spacing w:after="0"/>
      </w:pPr>
      <w:r>
        <w:rPr>
          <w:rFonts w:ascii="Consolas" w:hAnsi="Consolas"/>
          <w:sz w:val="15"/>
        </w:rPr>
        <w:t xml:space="preserve">            if (b.canAccept(p)) {</w:t>
      </w:r>
    </w:p>
    <w:p w14:paraId="3A03F42C" w14:textId="77777777" w:rsidR="00836AA9" w:rsidRDefault="00000000">
      <w:pPr>
        <w:spacing w:after="0"/>
      </w:pPr>
      <w:r>
        <w:rPr>
          <w:rFonts w:ascii="Consolas" w:hAnsi="Consolas"/>
          <w:sz w:val="15"/>
        </w:rPr>
        <w:t xml:space="preserve">                if (best == nullptr || b.wardType == p.getCategory())</w:t>
      </w:r>
    </w:p>
    <w:p w14:paraId="44BB1EAA" w14:textId="77777777" w:rsidR="00836AA9" w:rsidRDefault="00000000">
      <w:pPr>
        <w:spacing w:after="0"/>
      </w:pPr>
      <w:r>
        <w:rPr>
          <w:rFonts w:ascii="Consolas" w:hAnsi="Consolas"/>
          <w:sz w:val="15"/>
        </w:rPr>
        <w:t xml:space="preserve">                    best = &amp;b;</w:t>
      </w:r>
    </w:p>
    <w:p w14:paraId="59944210" w14:textId="77777777" w:rsidR="00836AA9" w:rsidRDefault="00000000">
      <w:pPr>
        <w:spacing w:after="0"/>
      </w:pPr>
      <w:r>
        <w:rPr>
          <w:rFonts w:ascii="Consolas" w:hAnsi="Consolas"/>
          <w:sz w:val="15"/>
        </w:rPr>
        <w:t xml:space="preserve">            }</w:t>
      </w:r>
    </w:p>
    <w:p w14:paraId="27B745A4" w14:textId="77777777" w:rsidR="00836AA9" w:rsidRDefault="00000000">
      <w:pPr>
        <w:spacing w:after="0"/>
      </w:pPr>
      <w:r>
        <w:rPr>
          <w:rFonts w:ascii="Consolas" w:hAnsi="Consolas"/>
          <w:sz w:val="15"/>
        </w:rPr>
        <w:t xml:space="preserve">        }</w:t>
      </w:r>
    </w:p>
    <w:p w14:paraId="3CF778A6" w14:textId="77777777" w:rsidR="00836AA9" w:rsidRDefault="00836AA9">
      <w:pPr>
        <w:spacing w:after="0"/>
      </w:pPr>
    </w:p>
    <w:p w14:paraId="7CDC4A7F" w14:textId="77777777" w:rsidR="00836AA9" w:rsidRDefault="00000000">
      <w:pPr>
        <w:spacing w:after="0"/>
      </w:pPr>
      <w:r>
        <w:rPr>
          <w:rFonts w:ascii="Consolas" w:hAnsi="Consolas"/>
          <w:sz w:val="15"/>
        </w:rPr>
        <w:t xml:space="preserve">        if (best) best-&gt;occupy(p.getId());</w:t>
      </w:r>
    </w:p>
    <w:p w14:paraId="2A22F44E" w14:textId="77777777" w:rsidR="00836AA9" w:rsidRDefault="00000000">
      <w:pPr>
        <w:spacing w:after="0"/>
      </w:pPr>
      <w:r>
        <w:rPr>
          <w:rFonts w:ascii="Consolas" w:hAnsi="Consolas"/>
          <w:sz w:val="15"/>
        </w:rPr>
        <w:t xml:space="preserve">        return best;</w:t>
      </w:r>
    </w:p>
    <w:p w14:paraId="1A032C14" w14:textId="77777777" w:rsidR="00836AA9" w:rsidRDefault="00000000">
      <w:pPr>
        <w:spacing w:after="0"/>
      </w:pPr>
      <w:r>
        <w:rPr>
          <w:rFonts w:ascii="Consolas" w:hAnsi="Consolas"/>
          <w:sz w:val="15"/>
        </w:rPr>
        <w:t xml:space="preserve">    }</w:t>
      </w:r>
    </w:p>
    <w:p w14:paraId="06BEC9A5" w14:textId="77777777" w:rsidR="00836AA9" w:rsidRDefault="00836AA9">
      <w:pPr>
        <w:spacing w:after="0"/>
      </w:pPr>
    </w:p>
    <w:p w14:paraId="604A7244" w14:textId="77777777" w:rsidR="00836AA9" w:rsidRDefault="00000000">
      <w:pPr>
        <w:spacing w:after="0"/>
      </w:pPr>
      <w:r>
        <w:rPr>
          <w:rFonts w:ascii="Consolas" w:hAnsi="Consolas"/>
          <w:sz w:val="15"/>
        </w:rPr>
        <w:t xml:space="preserve">    void admitPatient() {</w:t>
      </w:r>
    </w:p>
    <w:p w14:paraId="230E84CE" w14:textId="77777777" w:rsidR="00836AA9" w:rsidRDefault="00000000">
      <w:pPr>
        <w:spacing w:after="0"/>
      </w:pPr>
      <w:r>
        <w:rPr>
          <w:rFonts w:ascii="Consolas" w:hAnsi="Consolas"/>
          <w:sz w:val="15"/>
        </w:rPr>
        <w:t xml:space="preserve">        int pid;</w:t>
      </w:r>
    </w:p>
    <w:p w14:paraId="7F098E1A" w14:textId="77777777" w:rsidR="00836AA9" w:rsidRDefault="00000000">
      <w:pPr>
        <w:spacing w:after="0"/>
      </w:pPr>
      <w:r>
        <w:rPr>
          <w:rFonts w:ascii="Consolas" w:hAnsi="Consolas"/>
          <w:sz w:val="15"/>
        </w:rPr>
        <w:t xml:space="preserve">        cout &lt;&lt; "Enter Patient ID: ";</w:t>
      </w:r>
    </w:p>
    <w:p w14:paraId="2C9D6F49" w14:textId="77777777" w:rsidR="00836AA9" w:rsidRDefault="00000000">
      <w:pPr>
        <w:spacing w:after="0"/>
      </w:pPr>
      <w:r>
        <w:rPr>
          <w:rFonts w:ascii="Consolas" w:hAnsi="Consolas"/>
          <w:sz w:val="15"/>
        </w:rPr>
        <w:t xml:space="preserve">        cin &gt;&gt; pid;</w:t>
      </w:r>
    </w:p>
    <w:p w14:paraId="2EC31677" w14:textId="77777777" w:rsidR="00836AA9" w:rsidRDefault="00836AA9">
      <w:pPr>
        <w:spacing w:after="0"/>
      </w:pPr>
    </w:p>
    <w:p w14:paraId="0D41AFFF" w14:textId="77777777" w:rsidR="00836AA9" w:rsidRDefault="00000000">
      <w:pPr>
        <w:spacing w:after="0"/>
      </w:pPr>
      <w:r>
        <w:rPr>
          <w:rFonts w:ascii="Consolas" w:hAnsi="Consolas"/>
          <w:sz w:val="15"/>
        </w:rPr>
        <w:t xml:space="preserve">        Patient* p = findPatient(pid);</w:t>
      </w:r>
    </w:p>
    <w:p w14:paraId="2C09782B" w14:textId="77777777" w:rsidR="00836AA9" w:rsidRDefault="00000000">
      <w:pPr>
        <w:spacing w:after="0"/>
      </w:pPr>
      <w:r>
        <w:rPr>
          <w:rFonts w:ascii="Consolas" w:hAnsi="Consolas"/>
          <w:sz w:val="15"/>
        </w:rPr>
        <w:t xml:space="preserve">        if (!p) {</w:t>
      </w:r>
    </w:p>
    <w:p w14:paraId="0253DBBF" w14:textId="77777777" w:rsidR="00836AA9" w:rsidRDefault="00000000">
      <w:pPr>
        <w:spacing w:after="0"/>
      </w:pPr>
      <w:r>
        <w:rPr>
          <w:rFonts w:ascii="Consolas" w:hAnsi="Consolas"/>
          <w:sz w:val="15"/>
        </w:rPr>
        <w:t xml:space="preserve">            cout &lt;&lt; "Patient not found.\n";</w:t>
      </w:r>
    </w:p>
    <w:p w14:paraId="6621E4DC" w14:textId="77777777" w:rsidR="00836AA9" w:rsidRDefault="00000000">
      <w:pPr>
        <w:spacing w:after="0"/>
      </w:pPr>
      <w:r>
        <w:rPr>
          <w:rFonts w:ascii="Consolas" w:hAnsi="Consolas"/>
          <w:sz w:val="15"/>
        </w:rPr>
        <w:t xml:space="preserve">            return;</w:t>
      </w:r>
    </w:p>
    <w:p w14:paraId="3D55A7C9" w14:textId="77777777" w:rsidR="00836AA9" w:rsidRDefault="00000000">
      <w:pPr>
        <w:spacing w:after="0"/>
      </w:pPr>
      <w:r>
        <w:rPr>
          <w:rFonts w:ascii="Consolas" w:hAnsi="Consolas"/>
          <w:sz w:val="15"/>
        </w:rPr>
        <w:t xml:space="preserve">        }</w:t>
      </w:r>
    </w:p>
    <w:p w14:paraId="1A12AF07" w14:textId="77777777" w:rsidR="00836AA9" w:rsidRDefault="00836AA9">
      <w:pPr>
        <w:spacing w:after="0"/>
      </w:pPr>
    </w:p>
    <w:p w14:paraId="59D14D53" w14:textId="77777777" w:rsidR="00836AA9" w:rsidRDefault="00000000">
      <w:pPr>
        <w:spacing w:after="0"/>
      </w:pPr>
      <w:r>
        <w:rPr>
          <w:rFonts w:ascii="Consolas" w:hAnsi="Consolas"/>
          <w:sz w:val="15"/>
        </w:rPr>
        <w:t xml:space="preserve">        if (findAdmission(pid)) {</w:t>
      </w:r>
    </w:p>
    <w:p w14:paraId="4D904251" w14:textId="77777777" w:rsidR="00836AA9" w:rsidRDefault="00000000">
      <w:pPr>
        <w:spacing w:after="0"/>
      </w:pPr>
      <w:r>
        <w:rPr>
          <w:rFonts w:ascii="Consolas" w:hAnsi="Consolas"/>
          <w:sz w:val="15"/>
        </w:rPr>
        <w:t xml:space="preserve">            cout &lt;&lt; "Patient is already admitted.\n";</w:t>
      </w:r>
    </w:p>
    <w:p w14:paraId="324CFD1C" w14:textId="77777777" w:rsidR="00836AA9" w:rsidRDefault="00000000">
      <w:pPr>
        <w:spacing w:after="0"/>
      </w:pPr>
      <w:r>
        <w:rPr>
          <w:rFonts w:ascii="Consolas" w:hAnsi="Consolas"/>
          <w:sz w:val="15"/>
        </w:rPr>
        <w:t xml:space="preserve">            return;</w:t>
      </w:r>
    </w:p>
    <w:p w14:paraId="4E96F349" w14:textId="77777777" w:rsidR="00836AA9" w:rsidRDefault="00000000">
      <w:pPr>
        <w:spacing w:after="0"/>
      </w:pPr>
      <w:r>
        <w:rPr>
          <w:rFonts w:ascii="Consolas" w:hAnsi="Consolas"/>
          <w:sz w:val="15"/>
        </w:rPr>
        <w:t xml:space="preserve">        }</w:t>
      </w:r>
    </w:p>
    <w:p w14:paraId="100028BD" w14:textId="77777777" w:rsidR="00836AA9" w:rsidRDefault="00836AA9">
      <w:pPr>
        <w:spacing w:after="0"/>
      </w:pPr>
    </w:p>
    <w:p w14:paraId="71279FBE" w14:textId="77777777" w:rsidR="00836AA9" w:rsidRDefault="00000000">
      <w:pPr>
        <w:spacing w:after="0"/>
      </w:pPr>
      <w:r>
        <w:rPr>
          <w:rFonts w:ascii="Consolas" w:hAnsi="Consolas"/>
          <w:sz w:val="15"/>
        </w:rPr>
        <w:t xml:space="preserve">        HospitalBed* bed = allocateBed(*p);</w:t>
      </w:r>
    </w:p>
    <w:p w14:paraId="182827FF" w14:textId="77777777" w:rsidR="00836AA9" w:rsidRDefault="00000000">
      <w:pPr>
        <w:spacing w:after="0"/>
      </w:pPr>
      <w:r>
        <w:rPr>
          <w:rFonts w:ascii="Consolas" w:hAnsi="Consolas"/>
          <w:sz w:val="15"/>
        </w:rPr>
        <w:t xml:space="preserve">        if (!bed) {</w:t>
      </w:r>
    </w:p>
    <w:p w14:paraId="579331BC" w14:textId="77777777" w:rsidR="00836AA9" w:rsidRDefault="00000000">
      <w:pPr>
        <w:spacing w:after="0"/>
      </w:pPr>
      <w:r>
        <w:rPr>
          <w:rFonts w:ascii="Consolas" w:hAnsi="Consolas"/>
          <w:sz w:val="15"/>
        </w:rPr>
        <w:t xml:space="preserve">            cout &lt;&lt; "No suitable free bed is available.\n";</w:t>
      </w:r>
    </w:p>
    <w:p w14:paraId="44E7D9CE" w14:textId="77777777" w:rsidR="00836AA9" w:rsidRDefault="00000000">
      <w:pPr>
        <w:spacing w:after="0"/>
      </w:pPr>
      <w:r>
        <w:rPr>
          <w:rFonts w:ascii="Consolas" w:hAnsi="Consolas"/>
          <w:sz w:val="15"/>
        </w:rPr>
        <w:t xml:space="preserve">            return;</w:t>
      </w:r>
    </w:p>
    <w:p w14:paraId="0D9B8BE1" w14:textId="77777777" w:rsidR="00836AA9" w:rsidRDefault="00000000">
      <w:pPr>
        <w:spacing w:after="0"/>
      </w:pPr>
      <w:r>
        <w:rPr>
          <w:rFonts w:ascii="Consolas" w:hAnsi="Consolas"/>
          <w:sz w:val="15"/>
        </w:rPr>
        <w:lastRenderedPageBreak/>
        <w:t xml:space="preserve">        }</w:t>
      </w:r>
    </w:p>
    <w:p w14:paraId="2351FAA0" w14:textId="77777777" w:rsidR="00836AA9" w:rsidRDefault="00836AA9">
      <w:pPr>
        <w:spacing w:after="0"/>
      </w:pPr>
    </w:p>
    <w:p w14:paraId="1B089555" w14:textId="77777777" w:rsidR="00836AA9" w:rsidRDefault="00000000">
      <w:pPr>
        <w:spacing w:after="0"/>
      </w:pPr>
      <w:r>
        <w:rPr>
          <w:rFonts w:ascii="Consolas" w:hAnsi="Consolas"/>
          <w:sz w:val="15"/>
        </w:rPr>
        <w:t xml:space="preserve">        int aid = static_cast&lt;int&gt;(admissions.size()) + 1;</w:t>
      </w:r>
    </w:p>
    <w:p w14:paraId="3355A31D" w14:textId="77777777" w:rsidR="00836AA9" w:rsidRDefault="00000000">
      <w:pPr>
        <w:spacing w:after="0"/>
      </w:pPr>
      <w:r>
        <w:rPr>
          <w:rFonts w:ascii="Consolas" w:hAnsi="Consolas"/>
          <w:sz w:val="15"/>
        </w:rPr>
        <w:t xml:space="preserve">        admissions.emplace_back(aid, pid, bed-&gt;bedNo);</w:t>
      </w:r>
    </w:p>
    <w:p w14:paraId="775F6314" w14:textId="77777777" w:rsidR="00836AA9" w:rsidRDefault="00000000">
      <w:pPr>
        <w:spacing w:after="0"/>
      </w:pPr>
      <w:r>
        <w:rPr>
          <w:rFonts w:ascii="Consolas" w:hAnsi="Consolas"/>
          <w:sz w:val="15"/>
        </w:rPr>
        <w:t xml:space="preserve">        ++totalAdmissions;</w:t>
      </w:r>
    </w:p>
    <w:p w14:paraId="2168E46A" w14:textId="77777777" w:rsidR="00836AA9" w:rsidRDefault="00836AA9">
      <w:pPr>
        <w:spacing w:after="0"/>
      </w:pPr>
    </w:p>
    <w:p w14:paraId="500F6A95" w14:textId="77777777" w:rsidR="00836AA9" w:rsidRDefault="00000000">
      <w:pPr>
        <w:spacing w:after="0"/>
      </w:pPr>
      <w:r>
        <w:rPr>
          <w:rFonts w:ascii="Consolas" w:hAnsi="Consolas"/>
          <w:sz w:val="15"/>
        </w:rPr>
        <w:t xml:space="preserve">        cout &lt;&lt; "Admission successful. Bed allocated: "</w:t>
      </w:r>
    </w:p>
    <w:p w14:paraId="7A78B92E" w14:textId="77777777" w:rsidR="00836AA9" w:rsidRDefault="00000000">
      <w:pPr>
        <w:spacing w:after="0"/>
      </w:pPr>
      <w:r>
        <w:rPr>
          <w:rFonts w:ascii="Consolas" w:hAnsi="Consolas"/>
          <w:sz w:val="15"/>
        </w:rPr>
        <w:t xml:space="preserve">             &lt;&lt; bed-&gt;bedNo &lt;&lt; '\n';</w:t>
      </w:r>
    </w:p>
    <w:p w14:paraId="04651EDD" w14:textId="77777777" w:rsidR="00836AA9" w:rsidRDefault="00000000">
      <w:pPr>
        <w:spacing w:after="0"/>
      </w:pPr>
      <w:r>
        <w:rPr>
          <w:rFonts w:ascii="Consolas" w:hAnsi="Consolas"/>
          <w:sz w:val="15"/>
        </w:rPr>
        <w:t xml:space="preserve">    }</w:t>
      </w:r>
    </w:p>
    <w:p w14:paraId="365DAF38" w14:textId="77777777" w:rsidR="00836AA9" w:rsidRDefault="00836AA9">
      <w:pPr>
        <w:spacing w:after="0"/>
      </w:pPr>
    </w:p>
    <w:p w14:paraId="4317D441" w14:textId="77777777" w:rsidR="00836AA9" w:rsidRDefault="00000000">
      <w:pPr>
        <w:spacing w:after="0"/>
      </w:pPr>
      <w:r>
        <w:rPr>
          <w:rFonts w:ascii="Consolas" w:hAnsi="Consolas"/>
          <w:sz w:val="15"/>
        </w:rPr>
        <w:t xml:space="preserve">    void updateMonitoring() {</w:t>
      </w:r>
    </w:p>
    <w:p w14:paraId="0436A473" w14:textId="77777777" w:rsidR="00836AA9" w:rsidRDefault="00000000">
      <w:pPr>
        <w:spacing w:after="0"/>
      </w:pPr>
      <w:r>
        <w:rPr>
          <w:rFonts w:ascii="Consolas" w:hAnsi="Consolas"/>
          <w:sz w:val="15"/>
        </w:rPr>
        <w:t xml:space="preserve">        int pid, units;</w:t>
      </w:r>
    </w:p>
    <w:p w14:paraId="3F4F734B" w14:textId="77777777" w:rsidR="00836AA9" w:rsidRDefault="00000000">
      <w:pPr>
        <w:spacing w:after="0"/>
      </w:pPr>
      <w:r>
        <w:rPr>
          <w:rFonts w:ascii="Consolas" w:hAnsi="Consolas"/>
          <w:sz w:val="15"/>
        </w:rPr>
        <w:t xml:space="preserve">        cout &lt;&lt; "Enter Patient ID: ";</w:t>
      </w:r>
    </w:p>
    <w:p w14:paraId="6606E1D4" w14:textId="77777777" w:rsidR="00836AA9" w:rsidRDefault="00000000">
      <w:pPr>
        <w:spacing w:after="0"/>
      </w:pPr>
      <w:r>
        <w:rPr>
          <w:rFonts w:ascii="Consolas" w:hAnsi="Consolas"/>
          <w:sz w:val="15"/>
        </w:rPr>
        <w:t xml:space="preserve">        cin &gt;&gt; pid;</w:t>
      </w:r>
    </w:p>
    <w:p w14:paraId="31127D33" w14:textId="77777777" w:rsidR="00836AA9" w:rsidRDefault="00836AA9">
      <w:pPr>
        <w:spacing w:after="0"/>
      </w:pPr>
    </w:p>
    <w:p w14:paraId="2D59D8AF" w14:textId="77777777" w:rsidR="00836AA9" w:rsidRDefault="00000000">
      <w:pPr>
        <w:spacing w:after="0"/>
      </w:pPr>
      <w:r>
        <w:rPr>
          <w:rFonts w:ascii="Consolas" w:hAnsi="Consolas"/>
          <w:sz w:val="15"/>
        </w:rPr>
        <w:t xml:space="preserve">        Admission* a = findAdmission(pid);</w:t>
      </w:r>
    </w:p>
    <w:p w14:paraId="6ADA6C2A" w14:textId="77777777" w:rsidR="00836AA9" w:rsidRDefault="00000000">
      <w:pPr>
        <w:spacing w:after="0"/>
      </w:pPr>
      <w:r>
        <w:rPr>
          <w:rFonts w:ascii="Consolas" w:hAnsi="Consolas"/>
          <w:sz w:val="15"/>
        </w:rPr>
        <w:t xml:space="preserve">        Patient* p = findPatient(pid);</w:t>
      </w:r>
    </w:p>
    <w:p w14:paraId="5874891B" w14:textId="77777777" w:rsidR="00836AA9" w:rsidRDefault="00836AA9">
      <w:pPr>
        <w:spacing w:after="0"/>
      </w:pPr>
    </w:p>
    <w:p w14:paraId="09BCC8C6" w14:textId="77777777" w:rsidR="00836AA9" w:rsidRDefault="00000000">
      <w:pPr>
        <w:spacing w:after="0"/>
      </w:pPr>
      <w:r>
        <w:rPr>
          <w:rFonts w:ascii="Consolas" w:hAnsi="Consolas"/>
          <w:sz w:val="15"/>
        </w:rPr>
        <w:t xml:space="preserve">        if (!a || !p) {</w:t>
      </w:r>
    </w:p>
    <w:p w14:paraId="2A6EFFFD" w14:textId="77777777" w:rsidR="00836AA9" w:rsidRDefault="00000000">
      <w:pPr>
        <w:spacing w:after="0"/>
      </w:pPr>
      <w:r>
        <w:rPr>
          <w:rFonts w:ascii="Consolas" w:hAnsi="Consolas"/>
          <w:sz w:val="15"/>
        </w:rPr>
        <w:t xml:space="preserve">            cout &lt;&lt; "Active admission not found.\n";</w:t>
      </w:r>
    </w:p>
    <w:p w14:paraId="7F5F5F41" w14:textId="77777777" w:rsidR="00836AA9" w:rsidRDefault="00000000">
      <w:pPr>
        <w:spacing w:after="0"/>
      </w:pPr>
      <w:r>
        <w:rPr>
          <w:rFonts w:ascii="Consolas" w:hAnsi="Consolas"/>
          <w:sz w:val="15"/>
        </w:rPr>
        <w:t xml:space="preserve">            return;</w:t>
      </w:r>
    </w:p>
    <w:p w14:paraId="08D6325C" w14:textId="77777777" w:rsidR="00836AA9" w:rsidRDefault="00000000">
      <w:pPr>
        <w:spacing w:after="0"/>
      </w:pPr>
      <w:r>
        <w:rPr>
          <w:rFonts w:ascii="Consolas" w:hAnsi="Consolas"/>
          <w:sz w:val="15"/>
        </w:rPr>
        <w:t xml:space="preserve">        }</w:t>
      </w:r>
    </w:p>
    <w:p w14:paraId="1C569CB6" w14:textId="77777777" w:rsidR="00836AA9" w:rsidRDefault="00836AA9">
      <w:pPr>
        <w:spacing w:after="0"/>
      </w:pPr>
    </w:p>
    <w:p w14:paraId="41C6A8D1" w14:textId="77777777" w:rsidR="00836AA9" w:rsidRDefault="00000000">
      <w:pPr>
        <w:spacing w:after="0"/>
      </w:pPr>
      <w:r>
        <w:rPr>
          <w:rFonts w:ascii="Consolas" w:hAnsi="Consolas"/>
          <w:sz w:val="15"/>
        </w:rPr>
        <w:t xml:space="preserve">        cout &lt;&lt; "Patient type: " &lt;&lt; p-&gt;getCategory() &lt;&lt; '\n';</w:t>
      </w:r>
    </w:p>
    <w:p w14:paraId="7D472453" w14:textId="77777777" w:rsidR="00836AA9" w:rsidRDefault="00000000">
      <w:pPr>
        <w:spacing w:after="0"/>
      </w:pPr>
      <w:r>
        <w:rPr>
          <w:rFonts w:ascii="Consolas" w:hAnsi="Consolas"/>
          <w:sz w:val="15"/>
        </w:rPr>
        <w:t xml:space="preserve">        cout &lt;&lt; "Suggested monitoring units/checks: "</w:t>
      </w:r>
    </w:p>
    <w:p w14:paraId="2D499284" w14:textId="77777777" w:rsidR="00836AA9" w:rsidRDefault="00000000">
      <w:pPr>
        <w:spacing w:after="0"/>
      </w:pPr>
      <w:r>
        <w:rPr>
          <w:rFonts w:ascii="Consolas" w:hAnsi="Consolas"/>
          <w:sz w:val="15"/>
        </w:rPr>
        <w:t xml:space="preserve">             &lt;&lt; p-&gt;requiredMonitoring() &lt;&lt; " per day\n";</w:t>
      </w:r>
    </w:p>
    <w:p w14:paraId="7A86B049" w14:textId="77777777" w:rsidR="00836AA9" w:rsidRDefault="00836AA9">
      <w:pPr>
        <w:spacing w:after="0"/>
      </w:pPr>
    </w:p>
    <w:p w14:paraId="1C25D4A9" w14:textId="77777777" w:rsidR="00836AA9" w:rsidRDefault="00000000">
      <w:pPr>
        <w:spacing w:after="0"/>
      </w:pPr>
      <w:r>
        <w:rPr>
          <w:rFonts w:ascii="Consolas" w:hAnsi="Consolas"/>
          <w:sz w:val="15"/>
        </w:rPr>
        <w:t xml:space="preserve">        cout &lt;&lt; "Enter additional service/monitoring units: ";</w:t>
      </w:r>
    </w:p>
    <w:p w14:paraId="725C1FD9" w14:textId="77777777" w:rsidR="00836AA9" w:rsidRDefault="00000000">
      <w:pPr>
        <w:spacing w:after="0"/>
      </w:pPr>
      <w:r>
        <w:rPr>
          <w:rFonts w:ascii="Consolas" w:hAnsi="Consolas"/>
          <w:sz w:val="15"/>
        </w:rPr>
        <w:t xml:space="preserve">        cin &gt;&gt; units;</w:t>
      </w:r>
    </w:p>
    <w:p w14:paraId="533EBA79" w14:textId="77777777" w:rsidR="00836AA9" w:rsidRDefault="00836AA9">
      <w:pPr>
        <w:spacing w:after="0"/>
      </w:pPr>
    </w:p>
    <w:p w14:paraId="28848A80" w14:textId="77777777" w:rsidR="00836AA9" w:rsidRDefault="00000000">
      <w:pPr>
        <w:spacing w:after="0"/>
      </w:pPr>
      <w:r>
        <w:rPr>
          <w:rFonts w:ascii="Consolas" w:hAnsi="Consolas"/>
          <w:sz w:val="15"/>
        </w:rPr>
        <w:t xml:space="preserve">        if (units &lt;= 0) {</w:t>
      </w:r>
    </w:p>
    <w:p w14:paraId="7FC22278" w14:textId="77777777" w:rsidR="00836AA9" w:rsidRDefault="00000000">
      <w:pPr>
        <w:spacing w:after="0"/>
      </w:pPr>
      <w:r>
        <w:rPr>
          <w:rFonts w:ascii="Consolas" w:hAnsi="Consolas"/>
          <w:sz w:val="15"/>
        </w:rPr>
        <w:t xml:space="preserve">            cout &lt;&lt; "Units must be positive.\n";</w:t>
      </w:r>
    </w:p>
    <w:p w14:paraId="55B14ADB" w14:textId="77777777" w:rsidR="00836AA9" w:rsidRDefault="00000000">
      <w:pPr>
        <w:spacing w:after="0"/>
      </w:pPr>
      <w:r>
        <w:rPr>
          <w:rFonts w:ascii="Consolas" w:hAnsi="Consolas"/>
          <w:sz w:val="15"/>
        </w:rPr>
        <w:t xml:space="preserve">            return;</w:t>
      </w:r>
    </w:p>
    <w:p w14:paraId="0D9197BE" w14:textId="77777777" w:rsidR="00836AA9" w:rsidRDefault="00000000">
      <w:pPr>
        <w:spacing w:after="0"/>
      </w:pPr>
      <w:r>
        <w:rPr>
          <w:rFonts w:ascii="Consolas" w:hAnsi="Consolas"/>
          <w:sz w:val="15"/>
        </w:rPr>
        <w:t xml:space="preserve">        }</w:t>
      </w:r>
    </w:p>
    <w:p w14:paraId="257701E2" w14:textId="77777777" w:rsidR="00836AA9" w:rsidRDefault="00836AA9">
      <w:pPr>
        <w:spacing w:after="0"/>
      </w:pPr>
    </w:p>
    <w:p w14:paraId="618FF4DF" w14:textId="77777777" w:rsidR="00836AA9" w:rsidRDefault="00000000">
      <w:pPr>
        <w:spacing w:after="0"/>
      </w:pPr>
      <w:r>
        <w:rPr>
          <w:rFonts w:ascii="Consolas" w:hAnsi="Consolas"/>
          <w:sz w:val="15"/>
        </w:rPr>
        <w:t xml:space="preserve">        a-&gt;updateUsage(units);</w:t>
      </w:r>
    </w:p>
    <w:p w14:paraId="6AB1EA92" w14:textId="77777777" w:rsidR="00836AA9" w:rsidRDefault="00000000">
      <w:pPr>
        <w:spacing w:after="0"/>
      </w:pPr>
      <w:r>
        <w:rPr>
          <w:rFonts w:ascii="Consolas" w:hAnsi="Consolas"/>
          <w:sz w:val="15"/>
        </w:rPr>
        <w:t xml:space="preserve">        cout &lt;&lt; "Monitoring/service usage updated.\n";</w:t>
      </w:r>
    </w:p>
    <w:p w14:paraId="4680E1E5" w14:textId="77777777" w:rsidR="00836AA9" w:rsidRDefault="00000000">
      <w:pPr>
        <w:spacing w:after="0"/>
      </w:pPr>
      <w:r>
        <w:rPr>
          <w:rFonts w:ascii="Consolas" w:hAnsi="Consolas"/>
          <w:sz w:val="15"/>
        </w:rPr>
        <w:t xml:space="preserve">    }</w:t>
      </w:r>
    </w:p>
    <w:p w14:paraId="5966D586" w14:textId="77777777" w:rsidR="00836AA9" w:rsidRDefault="00836AA9">
      <w:pPr>
        <w:spacing w:after="0"/>
      </w:pPr>
    </w:p>
    <w:p w14:paraId="591A4C85" w14:textId="77777777" w:rsidR="00836AA9" w:rsidRDefault="00000000">
      <w:pPr>
        <w:spacing w:after="0"/>
      </w:pPr>
      <w:r>
        <w:rPr>
          <w:rFonts w:ascii="Consolas" w:hAnsi="Consolas"/>
          <w:sz w:val="15"/>
        </w:rPr>
        <w:t xml:space="preserve">    void calculateCurrentBill() {</w:t>
      </w:r>
    </w:p>
    <w:p w14:paraId="60F67829" w14:textId="77777777" w:rsidR="00836AA9" w:rsidRDefault="00000000">
      <w:pPr>
        <w:spacing w:after="0"/>
      </w:pPr>
      <w:r>
        <w:rPr>
          <w:rFonts w:ascii="Consolas" w:hAnsi="Consolas"/>
          <w:sz w:val="15"/>
        </w:rPr>
        <w:t xml:space="preserve">        int pid;</w:t>
      </w:r>
    </w:p>
    <w:p w14:paraId="6A6CA1AC" w14:textId="77777777" w:rsidR="00836AA9" w:rsidRDefault="00000000">
      <w:pPr>
        <w:spacing w:after="0"/>
      </w:pPr>
      <w:r>
        <w:rPr>
          <w:rFonts w:ascii="Consolas" w:hAnsi="Consolas"/>
          <w:sz w:val="15"/>
        </w:rPr>
        <w:t xml:space="preserve">        cout &lt;&lt; "Enter Patient ID: ";</w:t>
      </w:r>
    </w:p>
    <w:p w14:paraId="64832916" w14:textId="77777777" w:rsidR="00836AA9" w:rsidRDefault="00000000">
      <w:pPr>
        <w:spacing w:after="0"/>
      </w:pPr>
      <w:r>
        <w:rPr>
          <w:rFonts w:ascii="Consolas" w:hAnsi="Consolas"/>
          <w:sz w:val="15"/>
        </w:rPr>
        <w:t xml:space="preserve">        cin &gt;&gt; pid;</w:t>
      </w:r>
    </w:p>
    <w:p w14:paraId="16CC1686" w14:textId="77777777" w:rsidR="00836AA9" w:rsidRDefault="00836AA9">
      <w:pPr>
        <w:spacing w:after="0"/>
      </w:pPr>
    </w:p>
    <w:p w14:paraId="2E88CAE1" w14:textId="77777777" w:rsidR="00836AA9" w:rsidRDefault="00000000">
      <w:pPr>
        <w:spacing w:after="0"/>
      </w:pPr>
      <w:r>
        <w:rPr>
          <w:rFonts w:ascii="Consolas" w:hAnsi="Consolas"/>
          <w:sz w:val="15"/>
        </w:rPr>
        <w:t xml:space="preserve">        Admission* a = findAdmission(pid);</w:t>
      </w:r>
    </w:p>
    <w:p w14:paraId="50DBD60E" w14:textId="77777777" w:rsidR="00836AA9" w:rsidRDefault="00000000">
      <w:pPr>
        <w:spacing w:after="0"/>
      </w:pPr>
      <w:r>
        <w:rPr>
          <w:rFonts w:ascii="Consolas" w:hAnsi="Consolas"/>
          <w:sz w:val="15"/>
        </w:rPr>
        <w:t xml:space="preserve">        Patient* p = findPatient(pid);</w:t>
      </w:r>
    </w:p>
    <w:p w14:paraId="1CAFB965" w14:textId="77777777" w:rsidR="00836AA9" w:rsidRDefault="00836AA9">
      <w:pPr>
        <w:spacing w:after="0"/>
      </w:pPr>
    </w:p>
    <w:p w14:paraId="1C681728" w14:textId="77777777" w:rsidR="00836AA9" w:rsidRDefault="00000000">
      <w:pPr>
        <w:spacing w:after="0"/>
      </w:pPr>
      <w:r>
        <w:rPr>
          <w:rFonts w:ascii="Consolas" w:hAnsi="Consolas"/>
          <w:sz w:val="15"/>
        </w:rPr>
        <w:t xml:space="preserve">        if (!a || !p) {</w:t>
      </w:r>
    </w:p>
    <w:p w14:paraId="604D2D99" w14:textId="77777777" w:rsidR="00836AA9" w:rsidRDefault="00000000">
      <w:pPr>
        <w:spacing w:after="0"/>
      </w:pPr>
      <w:r>
        <w:rPr>
          <w:rFonts w:ascii="Consolas" w:hAnsi="Consolas"/>
          <w:sz w:val="15"/>
        </w:rPr>
        <w:t xml:space="preserve">            cout &lt;&lt; "Active admission not found.\n";</w:t>
      </w:r>
    </w:p>
    <w:p w14:paraId="0BDB3F25" w14:textId="77777777" w:rsidR="00836AA9" w:rsidRDefault="00000000">
      <w:pPr>
        <w:spacing w:after="0"/>
      </w:pPr>
      <w:r>
        <w:rPr>
          <w:rFonts w:ascii="Consolas" w:hAnsi="Consolas"/>
          <w:sz w:val="15"/>
        </w:rPr>
        <w:t xml:space="preserve">            return;</w:t>
      </w:r>
    </w:p>
    <w:p w14:paraId="75122BE1" w14:textId="77777777" w:rsidR="00836AA9" w:rsidRDefault="00000000">
      <w:pPr>
        <w:spacing w:after="0"/>
      </w:pPr>
      <w:r>
        <w:rPr>
          <w:rFonts w:ascii="Consolas" w:hAnsi="Consolas"/>
          <w:sz w:val="15"/>
        </w:rPr>
        <w:t xml:space="preserve">        }</w:t>
      </w:r>
    </w:p>
    <w:p w14:paraId="552A54D7" w14:textId="77777777" w:rsidR="00836AA9" w:rsidRDefault="00836AA9">
      <w:pPr>
        <w:spacing w:after="0"/>
      </w:pPr>
    </w:p>
    <w:p w14:paraId="5405B0EB" w14:textId="77777777" w:rsidR="00836AA9" w:rsidRDefault="00000000">
      <w:pPr>
        <w:spacing w:after="0"/>
      </w:pPr>
      <w:r>
        <w:rPr>
          <w:rFonts w:ascii="Consolas" w:hAnsi="Consolas"/>
          <w:sz w:val="15"/>
        </w:rPr>
        <w:t xml:space="preserve">        cout &lt;&lt; fixed &lt;&lt; setprecision(2);</w:t>
      </w:r>
    </w:p>
    <w:p w14:paraId="79610807" w14:textId="77777777" w:rsidR="00836AA9" w:rsidRDefault="00000000">
      <w:pPr>
        <w:spacing w:after="0"/>
      </w:pPr>
      <w:r>
        <w:rPr>
          <w:rFonts w:ascii="Consolas" w:hAnsi="Consolas"/>
          <w:sz w:val="15"/>
        </w:rPr>
        <w:t xml:space="preserve">        cout &lt;&lt; "Current Bill = Rs. " &lt;&lt; a-&gt;calculateBill(*p) &lt;&lt; '\n';</w:t>
      </w:r>
    </w:p>
    <w:p w14:paraId="1A7DDA86" w14:textId="77777777" w:rsidR="00836AA9" w:rsidRDefault="00000000">
      <w:pPr>
        <w:spacing w:after="0"/>
      </w:pPr>
      <w:r>
        <w:rPr>
          <w:rFonts w:ascii="Consolas" w:hAnsi="Consolas"/>
          <w:sz w:val="15"/>
        </w:rPr>
        <w:t xml:space="preserve">    }</w:t>
      </w:r>
    </w:p>
    <w:p w14:paraId="69350265" w14:textId="77777777" w:rsidR="00836AA9" w:rsidRDefault="00836AA9">
      <w:pPr>
        <w:spacing w:after="0"/>
      </w:pPr>
    </w:p>
    <w:p w14:paraId="31A9D3FA" w14:textId="77777777" w:rsidR="00836AA9" w:rsidRDefault="00000000">
      <w:pPr>
        <w:spacing w:after="0"/>
      </w:pPr>
      <w:r>
        <w:rPr>
          <w:rFonts w:ascii="Consolas" w:hAnsi="Consolas"/>
          <w:sz w:val="15"/>
        </w:rPr>
        <w:t xml:space="preserve">    void dischargePatient() {</w:t>
      </w:r>
    </w:p>
    <w:p w14:paraId="5B35FE40" w14:textId="77777777" w:rsidR="00836AA9" w:rsidRDefault="00000000">
      <w:pPr>
        <w:spacing w:after="0"/>
      </w:pPr>
      <w:r>
        <w:rPr>
          <w:rFonts w:ascii="Consolas" w:hAnsi="Consolas"/>
          <w:sz w:val="15"/>
        </w:rPr>
        <w:t xml:space="preserve">        int pid;</w:t>
      </w:r>
    </w:p>
    <w:p w14:paraId="4167D4B0" w14:textId="77777777" w:rsidR="00836AA9" w:rsidRDefault="00000000">
      <w:pPr>
        <w:spacing w:after="0"/>
      </w:pPr>
      <w:r>
        <w:rPr>
          <w:rFonts w:ascii="Consolas" w:hAnsi="Consolas"/>
          <w:sz w:val="15"/>
        </w:rPr>
        <w:t xml:space="preserve">        cout &lt;&lt; "Enter Patient ID: ";</w:t>
      </w:r>
    </w:p>
    <w:p w14:paraId="47572BF2" w14:textId="77777777" w:rsidR="00836AA9" w:rsidRDefault="00000000">
      <w:pPr>
        <w:spacing w:after="0"/>
      </w:pPr>
      <w:r>
        <w:rPr>
          <w:rFonts w:ascii="Consolas" w:hAnsi="Consolas"/>
          <w:sz w:val="15"/>
        </w:rPr>
        <w:t xml:space="preserve">        cin &gt;&gt; pid;</w:t>
      </w:r>
    </w:p>
    <w:p w14:paraId="763DABBE" w14:textId="77777777" w:rsidR="00836AA9" w:rsidRDefault="00836AA9">
      <w:pPr>
        <w:spacing w:after="0"/>
      </w:pPr>
    </w:p>
    <w:p w14:paraId="36F28725" w14:textId="77777777" w:rsidR="00836AA9" w:rsidRDefault="00000000">
      <w:pPr>
        <w:spacing w:after="0"/>
      </w:pPr>
      <w:r>
        <w:rPr>
          <w:rFonts w:ascii="Consolas" w:hAnsi="Consolas"/>
          <w:sz w:val="15"/>
        </w:rPr>
        <w:lastRenderedPageBreak/>
        <w:t xml:space="preserve">        Admission* a = findAdmission(pid);</w:t>
      </w:r>
    </w:p>
    <w:p w14:paraId="1137584E" w14:textId="77777777" w:rsidR="00836AA9" w:rsidRDefault="00000000">
      <w:pPr>
        <w:spacing w:after="0"/>
      </w:pPr>
      <w:r>
        <w:rPr>
          <w:rFonts w:ascii="Consolas" w:hAnsi="Consolas"/>
          <w:sz w:val="15"/>
        </w:rPr>
        <w:t xml:space="preserve">        Patient* p = findPatient(pid);</w:t>
      </w:r>
    </w:p>
    <w:p w14:paraId="13437537" w14:textId="77777777" w:rsidR="00836AA9" w:rsidRDefault="00836AA9">
      <w:pPr>
        <w:spacing w:after="0"/>
      </w:pPr>
    </w:p>
    <w:p w14:paraId="1DF48065" w14:textId="77777777" w:rsidR="00836AA9" w:rsidRDefault="00000000">
      <w:pPr>
        <w:spacing w:after="0"/>
      </w:pPr>
      <w:r>
        <w:rPr>
          <w:rFonts w:ascii="Consolas" w:hAnsi="Consolas"/>
          <w:sz w:val="15"/>
        </w:rPr>
        <w:t xml:space="preserve">        if (!a || !p) {</w:t>
      </w:r>
    </w:p>
    <w:p w14:paraId="47EE6C1F" w14:textId="77777777" w:rsidR="00836AA9" w:rsidRDefault="00000000">
      <w:pPr>
        <w:spacing w:after="0"/>
      </w:pPr>
      <w:r>
        <w:rPr>
          <w:rFonts w:ascii="Consolas" w:hAnsi="Consolas"/>
          <w:sz w:val="15"/>
        </w:rPr>
        <w:t xml:space="preserve">            cout &lt;&lt; "Active admission not found.\n";</w:t>
      </w:r>
    </w:p>
    <w:p w14:paraId="20B6BB67" w14:textId="77777777" w:rsidR="00836AA9" w:rsidRDefault="00000000">
      <w:pPr>
        <w:spacing w:after="0"/>
      </w:pPr>
      <w:r>
        <w:rPr>
          <w:rFonts w:ascii="Consolas" w:hAnsi="Consolas"/>
          <w:sz w:val="15"/>
        </w:rPr>
        <w:t xml:space="preserve">            return;</w:t>
      </w:r>
    </w:p>
    <w:p w14:paraId="1D40259A" w14:textId="77777777" w:rsidR="00836AA9" w:rsidRDefault="00000000">
      <w:pPr>
        <w:spacing w:after="0"/>
      </w:pPr>
      <w:r>
        <w:rPr>
          <w:rFonts w:ascii="Consolas" w:hAnsi="Consolas"/>
          <w:sz w:val="15"/>
        </w:rPr>
        <w:t xml:space="preserve">        }</w:t>
      </w:r>
    </w:p>
    <w:p w14:paraId="40EF4DDA" w14:textId="77777777" w:rsidR="00836AA9" w:rsidRDefault="00836AA9">
      <w:pPr>
        <w:spacing w:after="0"/>
      </w:pPr>
    </w:p>
    <w:p w14:paraId="378A73EB" w14:textId="77777777" w:rsidR="00836AA9" w:rsidRDefault="00000000">
      <w:pPr>
        <w:spacing w:after="0"/>
      </w:pPr>
      <w:r>
        <w:rPr>
          <w:rFonts w:ascii="Consolas" w:hAnsi="Consolas"/>
          <w:sz w:val="15"/>
        </w:rPr>
        <w:t xml:space="preserve">        int days;</w:t>
      </w:r>
    </w:p>
    <w:p w14:paraId="558DE266" w14:textId="77777777" w:rsidR="00836AA9" w:rsidRDefault="00000000">
      <w:pPr>
        <w:spacing w:after="0"/>
      </w:pPr>
      <w:r>
        <w:rPr>
          <w:rFonts w:ascii="Consolas" w:hAnsi="Consolas"/>
          <w:sz w:val="15"/>
        </w:rPr>
        <w:t xml:space="preserve">        cout &lt;&lt; "Enter total stay in days: ";</w:t>
      </w:r>
    </w:p>
    <w:p w14:paraId="3F334FB3" w14:textId="77777777" w:rsidR="00836AA9" w:rsidRDefault="00000000">
      <w:pPr>
        <w:spacing w:after="0"/>
      </w:pPr>
      <w:r>
        <w:rPr>
          <w:rFonts w:ascii="Consolas" w:hAnsi="Consolas"/>
          <w:sz w:val="15"/>
        </w:rPr>
        <w:t xml:space="preserve">        cin &gt;&gt; days;</w:t>
      </w:r>
    </w:p>
    <w:p w14:paraId="2E856E67" w14:textId="77777777" w:rsidR="00836AA9" w:rsidRDefault="00836AA9">
      <w:pPr>
        <w:spacing w:after="0"/>
      </w:pPr>
    </w:p>
    <w:p w14:paraId="4FE9403B" w14:textId="77777777" w:rsidR="00836AA9" w:rsidRDefault="00000000">
      <w:pPr>
        <w:spacing w:after="0"/>
      </w:pPr>
      <w:r>
        <w:rPr>
          <w:rFonts w:ascii="Consolas" w:hAnsi="Consolas"/>
          <w:sz w:val="15"/>
        </w:rPr>
        <w:t xml:space="preserve">        if (days &lt;= 0) {</w:t>
      </w:r>
    </w:p>
    <w:p w14:paraId="4251F6F8" w14:textId="77777777" w:rsidR="00836AA9" w:rsidRDefault="00000000">
      <w:pPr>
        <w:spacing w:after="0"/>
      </w:pPr>
      <w:r>
        <w:rPr>
          <w:rFonts w:ascii="Consolas" w:hAnsi="Consolas"/>
          <w:sz w:val="15"/>
        </w:rPr>
        <w:t xml:space="preserve">            cout &lt;&lt; "Days must be positive.\n";</w:t>
      </w:r>
    </w:p>
    <w:p w14:paraId="5D7C5245" w14:textId="77777777" w:rsidR="00836AA9" w:rsidRDefault="00000000">
      <w:pPr>
        <w:spacing w:after="0"/>
      </w:pPr>
      <w:r>
        <w:rPr>
          <w:rFonts w:ascii="Consolas" w:hAnsi="Consolas"/>
          <w:sz w:val="15"/>
        </w:rPr>
        <w:t xml:space="preserve">            return;</w:t>
      </w:r>
    </w:p>
    <w:p w14:paraId="056D1A87" w14:textId="77777777" w:rsidR="00836AA9" w:rsidRDefault="00000000">
      <w:pPr>
        <w:spacing w:after="0"/>
      </w:pPr>
      <w:r>
        <w:rPr>
          <w:rFonts w:ascii="Consolas" w:hAnsi="Consolas"/>
          <w:sz w:val="15"/>
        </w:rPr>
        <w:t xml:space="preserve">        }</w:t>
      </w:r>
    </w:p>
    <w:p w14:paraId="459F7161" w14:textId="77777777" w:rsidR="00836AA9" w:rsidRDefault="00836AA9">
      <w:pPr>
        <w:spacing w:after="0"/>
      </w:pPr>
    </w:p>
    <w:p w14:paraId="10CD62E5" w14:textId="77777777" w:rsidR="00836AA9" w:rsidRDefault="00000000">
      <w:pPr>
        <w:spacing w:after="0"/>
      </w:pPr>
      <w:r>
        <w:rPr>
          <w:rFonts w:ascii="Consolas" w:hAnsi="Consolas"/>
          <w:sz w:val="15"/>
        </w:rPr>
        <w:t xml:space="preserve">        a-&gt;days = days;</w:t>
      </w:r>
    </w:p>
    <w:p w14:paraId="325797B3" w14:textId="77777777" w:rsidR="00836AA9" w:rsidRDefault="00000000">
      <w:pPr>
        <w:spacing w:after="0"/>
      </w:pPr>
      <w:r>
        <w:rPr>
          <w:rFonts w:ascii="Consolas" w:hAnsi="Consolas"/>
          <w:sz w:val="15"/>
        </w:rPr>
        <w:t xml:space="preserve">        a-&gt;close(*p);</w:t>
      </w:r>
    </w:p>
    <w:p w14:paraId="656383D1" w14:textId="77777777" w:rsidR="00836AA9" w:rsidRDefault="00836AA9">
      <w:pPr>
        <w:spacing w:after="0"/>
      </w:pPr>
    </w:p>
    <w:p w14:paraId="35C4E84E" w14:textId="77777777" w:rsidR="00836AA9" w:rsidRDefault="00000000">
      <w:pPr>
        <w:spacing w:after="0"/>
      </w:pPr>
      <w:r>
        <w:rPr>
          <w:rFonts w:ascii="Consolas" w:hAnsi="Consolas"/>
          <w:sz w:val="15"/>
        </w:rPr>
        <w:t xml:space="preserve">        HospitalBed* bed = findBed(a-&gt;bedNo);</w:t>
      </w:r>
    </w:p>
    <w:p w14:paraId="5E10CA15" w14:textId="77777777" w:rsidR="00836AA9" w:rsidRDefault="00000000">
      <w:pPr>
        <w:spacing w:after="0"/>
      </w:pPr>
      <w:r>
        <w:rPr>
          <w:rFonts w:ascii="Consolas" w:hAnsi="Consolas"/>
          <w:sz w:val="15"/>
        </w:rPr>
        <w:t xml:space="preserve">        if (bed) bed-&gt;release();</w:t>
      </w:r>
    </w:p>
    <w:p w14:paraId="452567FD" w14:textId="77777777" w:rsidR="00836AA9" w:rsidRDefault="00836AA9">
      <w:pPr>
        <w:spacing w:after="0"/>
      </w:pPr>
    </w:p>
    <w:p w14:paraId="47131F04" w14:textId="77777777" w:rsidR="00836AA9" w:rsidRDefault="00000000">
      <w:pPr>
        <w:spacing w:after="0"/>
      </w:pPr>
      <w:r>
        <w:rPr>
          <w:rFonts w:ascii="Consolas" w:hAnsi="Consolas"/>
          <w:sz w:val="15"/>
        </w:rPr>
        <w:t xml:space="preserve">        cout &lt;&lt; fixed &lt;&lt; setprecision(2);</w:t>
      </w:r>
    </w:p>
    <w:p w14:paraId="4399A895" w14:textId="77777777" w:rsidR="00836AA9" w:rsidRDefault="00000000">
      <w:pPr>
        <w:spacing w:after="0"/>
      </w:pPr>
      <w:r>
        <w:rPr>
          <w:rFonts w:ascii="Consolas" w:hAnsi="Consolas"/>
          <w:sz w:val="15"/>
        </w:rPr>
        <w:t xml:space="preserve">        cout &lt;&lt; "Patient discharged successfully.\n";</w:t>
      </w:r>
    </w:p>
    <w:p w14:paraId="78E52495" w14:textId="77777777" w:rsidR="00836AA9" w:rsidRDefault="00000000">
      <w:pPr>
        <w:spacing w:after="0"/>
      </w:pPr>
      <w:r>
        <w:rPr>
          <w:rFonts w:ascii="Consolas" w:hAnsi="Consolas"/>
          <w:sz w:val="15"/>
        </w:rPr>
        <w:t xml:space="preserve">        cout &lt;&lt; "Final Bill = Rs. " &lt;&lt; a-&gt;finalBill &lt;&lt; '\n';</w:t>
      </w:r>
    </w:p>
    <w:p w14:paraId="09B95AC6" w14:textId="77777777" w:rsidR="00836AA9" w:rsidRDefault="00000000">
      <w:pPr>
        <w:spacing w:after="0"/>
      </w:pPr>
      <w:r>
        <w:rPr>
          <w:rFonts w:ascii="Consolas" w:hAnsi="Consolas"/>
          <w:sz w:val="15"/>
        </w:rPr>
        <w:t xml:space="preserve">        cout &lt;&lt; "Bed " &lt;&lt; a-&gt;bedNo &lt;&lt; " released.\n";</w:t>
      </w:r>
    </w:p>
    <w:p w14:paraId="26DC0E1C" w14:textId="77777777" w:rsidR="00836AA9" w:rsidRDefault="00000000">
      <w:pPr>
        <w:spacing w:after="0"/>
      </w:pPr>
      <w:r>
        <w:rPr>
          <w:rFonts w:ascii="Consolas" w:hAnsi="Consolas"/>
          <w:sz w:val="15"/>
        </w:rPr>
        <w:t xml:space="preserve">    }</w:t>
      </w:r>
    </w:p>
    <w:p w14:paraId="63161A24" w14:textId="77777777" w:rsidR="00836AA9" w:rsidRDefault="00836AA9">
      <w:pPr>
        <w:spacing w:after="0"/>
      </w:pPr>
    </w:p>
    <w:p w14:paraId="61F5CC57" w14:textId="77777777" w:rsidR="00836AA9" w:rsidRDefault="00000000">
      <w:pPr>
        <w:spacing w:after="0"/>
      </w:pPr>
      <w:r>
        <w:rPr>
          <w:rFonts w:ascii="Consolas" w:hAnsi="Consolas"/>
          <w:sz w:val="15"/>
        </w:rPr>
        <w:t xml:space="preserve">    void displayAdmissions() const {</w:t>
      </w:r>
    </w:p>
    <w:p w14:paraId="2DAD09B6" w14:textId="77777777" w:rsidR="00836AA9" w:rsidRDefault="00000000">
      <w:pPr>
        <w:spacing w:after="0"/>
      </w:pPr>
      <w:r>
        <w:rPr>
          <w:rFonts w:ascii="Consolas" w:hAnsi="Consolas"/>
          <w:sz w:val="15"/>
        </w:rPr>
        <w:t xml:space="preserve">        if (admissions.empty()) {</w:t>
      </w:r>
    </w:p>
    <w:p w14:paraId="625A585E" w14:textId="77777777" w:rsidR="00836AA9" w:rsidRDefault="00000000">
      <w:pPr>
        <w:spacing w:after="0"/>
      </w:pPr>
      <w:r>
        <w:rPr>
          <w:rFonts w:ascii="Consolas" w:hAnsi="Consolas"/>
          <w:sz w:val="15"/>
        </w:rPr>
        <w:t xml:space="preserve">            cout &lt;&lt; "No admission records.\n";</w:t>
      </w:r>
    </w:p>
    <w:p w14:paraId="3EFCF267" w14:textId="77777777" w:rsidR="00836AA9" w:rsidRDefault="00000000">
      <w:pPr>
        <w:spacing w:after="0"/>
      </w:pPr>
      <w:r>
        <w:rPr>
          <w:rFonts w:ascii="Consolas" w:hAnsi="Consolas"/>
          <w:sz w:val="15"/>
        </w:rPr>
        <w:t xml:space="preserve">            return;</w:t>
      </w:r>
    </w:p>
    <w:p w14:paraId="08EC349C" w14:textId="77777777" w:rsidR="00836AA9" w:rsidRDefault="00000000">
      <w:pPr>
        <w:spacing w:after="0"/>
      </w:pPr>
      <w:r>
        <w:rPr>
          <w:rFonts w:ascii="Consolas" w:hAnsi="Consolas"/>
          <w:sz w:val="15"/>
        </w:rPr>
        <w:t xml:space="preserve">        }</w:t>
      </w:r>
    </w:p>
    <w:p w14:paraId="68AAFA52" w14:textId="77777777" w:rsidR="00836AA9" w:rsidRDefault="00836AA9">
      <w:pPr>
        <w:spacing w:after="0"/>
      </w:pPr>
    </w:p>
    <w:p w14:paraId="0251F7BB" w14:textId="77777777" w:rsidR="00836AA9" w:rsidRDefault="00000000">
      <w:pPr>
        <w:spacing w:after="0"/>
      </w:pPr>
      <w:r>
        <w:rPr>
          <w:rFonts w:ascii="Consolas" w:hAnsi="Consolas"/>
          <w:sz w:val="15"/>
        </w:rPr>
        <w:t xml:space="preserve">        cout &lt;&lt; left &lt;&lt; setw(8) &lt;&lt; "AdmID"</w:t>
      </w:r>
    </w:p>
    <w:p w14:paraId="1D996F8B" w14:textId="77777777" w:rsidR="00836AA9" w:rsidRDefault="00000000">
      <w:pPr>
        <w:spacing w:after="0"/>
      </w:pPr>
      <w:r>
        <w:rPr>
          <w:rFonts w:ascii="Consolas" w:hAnsi="Consolas"/>
          <w:sz w:val="15"/>
        </w:rPr>
        <w:t xml:space="preserve">             &lt;&lt; setw(10) &lt;&lt; "Patient"</w:t>
      </w:r>
    </w:p>
    <w:p w14:paraId="2258DA3A" w14:textId="77777777" w:rsidR="00836AA9" w:rsidRDefault="00000000">
      <w:pPr>
        <w:spacing w:after="0"/>
      </w:pPr>
      <w:r>
        <w:rPr>
          <w:rFonts w:ascii="Consolas" w:hAnsi="Consolas"/>
          <w:sz w:val="15"/>
        </w:rPr>
        <w:t xml:space="preserve">             &lt;&lt; setw(8) &lt;&lt; "Bed"</w:t>
      </w:r>
    </w:p>
    <w:p w14:paraId="45B8AC6D" w14:textId="77777777" w:rsidR="00836AA9" w:rsidRDefault="00000000">
      <w:pPr>
        <w:spacing w:after="0"/>
      </w:pPr>
      <w:r>
        <w:rPr>
          <w:rFonts w:ascii="Consolas" w:hAnsi="Consolas"/>
          <w:sz w:val="15"/>
        </w:rPr>
        <w:t xml:space="preserve">             &lt;&lt; setw(8) &lt;&lt; "Days"</w:t>
      </w:r>
    </w:p>
    <w:p w14:paraId="58BBA4C4" w14:textId="77777777" w:rsidR="00836AA9" w:rsidRDefault="00000000">
      <w:pPr>
        <w:spacing w:after="0"/>
      </w:pPr>
      <w:r>
        <w:rPr>
          <w:rFonts w:ascii="Consolas" w:hAnsi="Consolas"/>
          <w:sz w:val="15"/>
        </w:rPr>
        <w:t xml:space="preserve">             &lt;&lt; setw(10) &lt;&lt; "Units"</w:t>
      </w:r>
    </w:p>
    <w:p w14:paraId="31ACE4DF" w14:textId="77777777" w:rsidR="00836AA9" w:rsidRDefault="00000000">
      <w:pPr>
        <w:spacing w:after="0"/>
      </w:pPr>
      <w:r>
        <w:rPr>
          <w:rFonts w:ascii="Consolas" w:hAnsi="Consolas"/>
          <w:sz w:val="15"/>
        </w:rPr>
        <w:t xml:space="preserve">             &lt;&lt; setw(12) &lt;&lt; "Status"</w:t>
      </w:r>
    </w:p>
    <w:p w14:paraId="50D5078B" w14:textId="77777777" w:rsidR="00836AA9" w:rsidRDefault="00000000">
      <w:pPr>
        <w:spacing w:after="0"/>
      </w:pPr>
      <w:r>
        <w:rPr>
          <w:rFonts w:ascii="Consolas" w:hAnsi="Consolas"/>
          <w:sz w:val="15"/>
        </w:rPr>
        <w:t xml:space="preserve">             &lt;&lt; setw(12) &lt;&lt; "Bill" &lt;&lt; '\n';</w:t>
      </w:r>
    </w:p>
    <w:p w14:paraId="178F32BF" w14:textId="77777777" w:rsidR="00836AA9" w:rsidRDefault="00000000">
      <w:pPr>
        <w:spacing w:after="0"/>
      </w:pPr>
      <w:r>
        <w:rPr>
          <w:rFonts w:ascii="Consolas" w:hAnsi="Consolas"/>
          <w:sz w:val="15"/>
        </w:rPr>
        <w:t xml:space="preserve">        cout &lt;&lt; string(68, '-') &lt;&lt; '\n';</w:t>
      </w:r>
    </w:p>
    <w:p w14:paraId="6B9A754B" w14:textId="77777777" w:rsidR="00836AA9" w:rsidRDefault="00836AA9">
      <w:pPr>
        <w:spacing w:after="0"/>
      </w:pPr>
    </w:p>
    <w:p w14:paraId="1F92A905" w14:textId="77777777" w:rsidR="00836AA9" w:rsidRDefault="00000000">
      <w:pPr>
        <w:spacing w:after="0"/>
      </w:pPr>
      <w:r>
        <w:rPr>
          <w:rFonts w:ascii="Consolas" w:hAnsi="Consolas"/>
          <w:sz w:val="15"/>
        </w:rPr>
        <w:t xml:space="preserve">        for (const auto&amp; a : admissions)</w:t>
      </w:r>
    </w:p>
    <w:p w14:paraId="586AF883" w14:textId="77777777" w:rsidR="00836AA9" w:rsidRDefault="00000000">
      <w:pPr>
        <w:spacing w:after="0"/>
      </w:pPr>
      <w:r>
        <w:rPr>
          <w:rFonts w:ascii="Consolas" w:hAnsi="Consolas"/>
          <w:sz w:val="15"/>
        </w:rPr>
        <w:t xml:space="preserve">            cout &lt;&lt; a &lt;&lt; '\n';</w:t>
      </w:r>
    </w:p>
    <w:p w14:paraId="1ACC8F4F" w14:textId="77777777" w:rsidR="00836AA9" w:rsidRDefault="00000000">
      <w:pPr>
        <w:spacing w:after="0"/>
      </w:pPr>
      <w:r>
        <w:rPr>
          <w:rFonts w:ascii="Consolas" w:hAnsi="Consolas"/>
          <w:sz w:val="15"/>
        </w:rPr>
        <w:t xml:space="preserve">    }</w:t>
      </w:r>
    </w:p>
    <w:p w14:paraId="34A29BBF" w14:textId="77777777" w:rsidR="00836AA9" w:rsidRDefault="00836AA9">
      <w:pPr>
        <w:spacing w:after="0"/>
      </w:pPr>
    </w:p>
    <w:p w14:paraId="5D3DC441" w14:textId="77777777" w:rsidR="00836AA9" w:rsidRDefault="00000000">
      <w:pPr>
        <w:spacing w:after="0"/>
      </w:pPr>
      <w:r>
        <w:rPr>
          <w:rFonts w:ascii="Consolas" w:hAnsi="Consolas"/>
          <w:sz w:val="15"/>
        </w:rPr>
        <w:t xml:space="preserve">    void compareAdmissions() {</w:t>
      </w:r>
    </w:p>
    <w:p w14:paraId="259ED199" w14:textId="77777777" w:rsidR="00836AA9" w:rsidRDefault="00000000">
      <w:pPr>
        <w:spacing w:after="0"/>
      </w:pPr>
      <w:r>
        <w:rPr>
          <w:rFonts w:ascii="Consolas" w:hAnsi="Consolas"/>
          <w:sz w:val="15"/>
        </w:rPr>
        <w:t xml:space="preserve">        int a1, a2;</w:t>
      </w:r>
    </w:p>
    <w:p w14:paraId="58DBA835" w14:textId="77777777" w:rsidR="00836AA9" w:rsidRDefault="00000000">
      <w:pPr>
        <w:spacing w:after="0"/>
      </w:pPr>
      <w:r>
        <w:rPr>
          <w:rFonts w:ascii="Consolas" w:hAnsi="Consolas"/>
          <w:sz w:val="15"/>
        </w:rPr>
        <w:t xml:space="preserve">        cout &lt;&lt; "Enter first admission ID: ";</w:t>
      </w:r>
    </w:p>
    <w:p w14:paraId="7DD0D9FC" w14:textId="77777777" w:rsidR="00836AA9" w:rsidRDefault="00000000">
      <w:pPr>
        <w:spacing w:after="0"/>
      </w:pPr>
      <w:r>
        <w:rPr>
          <w:rFonts w:ascii="Consolas" w:hAnsi="Consolas"/>
          <w:sz w:val="15"/>
        </w:rPr>
        <w:t xml:space="preserve">        cin &gt;&gt; a1;</w:t>
      </w:r>
    </w:p>
    <w:p w14:paraId="5047857E" w14:textId="77777777" w:rsidR="00836AA9" w:rsidRDefault="00000000">
      <w:pPr>
        <w:spacing w:after="0"/>
      </w:pPr>
      <w:r>
        <w:rPr>
          <w:rFonts w:ascii="Consolas" w:hAnsi="Consolas"/>
          <w:sz w:val="15"/>
        </w:rPr>
        <w:t xml:space="preserve">        cout &lt;&lt; "Enter second admission ID: ";</w:t>
      </w:r>
    </w:p>
    <w:p w14:paraId="62D910CF" w14:textId="77777777" w:rsidR="00836AA9" w:rsidRDefault="00000000">
      <w:pPr>
        <w:spacing w:after="0"/>
      </w:pPr>
      <w:r>
        <w:rPr>
          <w:rFonts w:ascii="Consolas" w:hAnsi="Consolas"/>
          <w:sz w:val="15"/>
        </w:rPr>
        <w:t xml:space="preserve">        cin &gt;&gt; a2;</w:t>
      </w:r>
    </w:p>
    <w:p w14:paraId="3C66AD77" w14:textId="77777777" w:rsidR="00836AA9" w:rsidRDefault="00836AA9">
      <w:pPr>
        <w:spacing w:after="0"/>
      </w:pPr>
    </w:p>
    <w:p w14:paraId="4A198705" w14:textId="77777777" w:rsidR="00836AA9" w:rsidRDefault="00000000">
      <w:pPr>
        <w:spacing w:after="0"/>
      </w:pPr>
      <w:r>
        <w:rPr>
          <w:rFonts w:ascii="Consolas" w:hAnsi="Consolas"/>
          <w:sz w:val="15"/>
        </w:rPr>
        <w:t xml:space="preserve">        Admission* first = nullptr;</w:t>
      </w:r>
    </w:p>
    <w:p w14:paraId="505DAE05" w14:textId="77777777" w:rsidR="00836AA9" w:rsidRDefault="00000000">
      <w:pPr>
        <w:spacing w:after="0"/>
      </w:pPr>
      <w:r>
        <w:rPr>
          <w:rFonts w:ascii="Consolas" w:hAnsi="Consolas"/>
          <w:sz w:val="15"/>
        </w:rPr>
        <w:t xml:space="preserve">        Admission* second = nullptr;</w:t>
      </w:r>
    </w:p>
    <w:p w14:paraId="34E9E28A" w14:textId="77777777" w:rsidR="00836AA9" w:rsidRDefault="00836AA9">
      <w:pPr>
        <w:spacing w:after="0"/>
      </w:pPr>
    </w:p>
    <w:p w14:paraId="0BA4911E" w14:textId="77777777" w:rsidR="00836AA9" w:rsidRDefault="00000000">
      <w:pPr>
        <w:spacing w:after="0"/>
      </w:pPr>
      <w:r>
        <w:rPr>
          <w:rFonts w:ascii="Consolas" w:hAnsi="Consolas"/>
          <w:sz w:val="15"/>
        </w:rPr>
        <w:t xml:space="preserve">        for (auto&amp; a : admissions) {</w:t>
      </w:r>
    </w:p>
    <w:p w14:paraId="435FDC3A" w14:textId="77777777" w:rsidR="00836AA9" w:rsidRDefault="00000000">
      <w:pPr>
        <w:spacing w:after="0"/>
      </w:pPr>
      <w:r>
        <w:rPr>
          <w:rFonts w:ascii="Consolas" w:hAnsi="Consolas"/>
          <w:sz w:val="15"/>
        </w:rPr>
        <w:t xml:space="preserve">            if (a.admissionId == a1) first = &amp;a;</w:t>
      </w:r>
    </w:p>
    <w:p w14:paraId="4F907CFA" w14:textId="77777777" w:rsidR="00836AA9" w:rsidRDefault="00000000">
      <w:pPr>
        <w:spacing w:after="0"/>
      </w:pPr>
      <w:r>
        <w:rPr>
          <w:rFonts w:ascii="Consolas" w:hAnsi="Consolas"/>
          <w:sz w:val="15"/>
        </w:rPr>
        <w:t xml:space="preserve">            if (a.admissionId == a2) second = &amp;a;</w:t>
      </w:r>
    </w:p>
    <w:p w14:paraId="75176FD7" w14:textId="77777777" w:rsidR="00836AA9" w:rsidRDefault="00000000">
      <w:pPr>
        <w:spacing w:after="0"/>
      </w:pPr>
      <w:r>
        <w:rPr>
          <w:rFonts w:ascii="Consolas" w:hAnsi="Consolas"/>
          <w:sz w:val="15"/>
        </w:rPr>
        <w:t xml:space="preserve">        }</w:t>
      </w:r>
    </w:p>
    <w:p w14:paraId="1F2A6FF6" w14:textId="77777777" w:rsidR="00836AA9" w:rsidRDefault="00836AA9">
      <w:pPr>
        <w:spacing w:after="0"/>
      </w:pPr>
    </w:p>
    <w:p w14:paraId="3A15F6BA" w14:textId="77777777" w:rsidR="00836AA9" w:rsidRDefault="00000000">
      <w:pPr>
        <w:spacing w:after="0"/>
      </w:pPr>
      <w:r>
        <w:rPr>
          <w:rFonts w:ascii="Consolas" w:hAnsi="Consolas"/>
          <w:sz w:val="15"/>
        </w:rPr>
        <w:t xml:space="preserve">        if (!first || !second) {</w:t>
      </w:r>
    </w:p>
    <w:p w14:paraId="77A7068C" w14:textId="77777777" w:rsidR="00836AA9" w:rsidRDefault="00000000">
      <w:pPr>
        <w:spacing w:after="0"/>
      </w:pPr>
      <w:r>
        <w:rPr>
          <w:rFonts w:ascii="Consolas" w:hAnsi="Consolas"/>
          <w:sz w:val="15"/>
        </w:rPr>
        <w:t xml:space="preserve">            cout &lt;&lt; "Invalid admission ID.\n";</w:t>
      </w:r>
    </w:p>
    <w:p w14:paraId="5DB325EA" w14:textId="77777777" w:rsidR="00836AA9" w:rsidRDefault="00000000">
      <w:pPr>
        <w:spacing w:after="0"/>
      </w:pPr>
      <w:r>
        <w:rPr>
          <w:rFonts w:ascii="Consolas" w:hAnsi="Consolas"/>
          <w:sz w:val="15"/>
        </w:rPr>
        <w:t xml:space="preserve">            return;</w:t>
      </w:r>
    </w:p>
    <w:p w14:paraId="3CC261FE" w14:textId="77777777" w:rsidR="00836AA9" w:rsidRDefault="00000000">
      <w:pPr>
        <w:spacing w:after="0"/>
      </w:pPr>
      <w:r>
        <w:rPr>
          <w:rFonts w:ascii="Consolas" w:hAnsi="Consolas"/>
          <w:sz w:val="15"/>
        </w:rPr>
        <w:t xml:space="preserve">        }</w:t>
      </w:r>
    </w:p>
    <w:p w14:paraId="08361AE7" w14:textId="77777777" w:rsidR="00836AA9" w:rsidRDefault="00836AA9">
      <w:pPr>
        <w:spacing w:after="0"/>
      </w:pPr>
    </w:p>
    <w:p w14:paraId="1EB2CA4A" w14:textId="77777777" w:rsidR="00836AA9" w:rsidRDefault="00000000">
      <w:pPr>
        <w:spacing w:after="0"/>
      </w:pPr>
      <w:r>
        <w:rPr>
          <w:rFonts w:ascii="Consolas" w:hAnsi="Consolas"/>
          <w:sz w:val="15"/>
        </w:rPr>
        <w:t xml:space="preserve">        if (*first &gt; *second)</w:t>
      </w:r>
    </w:p>
    <w:p w14:paraId="4C073F77" w14:textId="77777777" w:rsidR="00836AA9" w:rsidRDefault="00000000">
      <w:pPr>
        <w:spacing w:after="0"/>
      </w:pPr>
      <w:r>
        <w:rPr>
          <w:rFonts w:ascii="Consolas" w:hAnsi="Consolas"/>
          <w:sz w:val="15"/>
        </w:rPr>
        <w:t xml:space="preserve">            cout &lt;&lt; "Admission " &lt;&lt; a1 &lt;&lt; " has the higher bill.\n";</w:t>
      </w:r>
    </w:p>
    <w:p w14:paraId="4D1A961D" w14:textId="77777777" w:rsidR="00836AA9" w:rsidRDefault="00000000">
      <w:pPr>
        <w:spacing w:after="0"/>
      </w:pPr>
      <w:r>
        <w:rPr>
          <w:rFonts w:ascii="Consolas" w:hAnsi="Consolas"/>
          <w:sz w:val="15"/>
        </w:rPr>
        <w:t xml:space="preserve">        else if (*second &gt; *first)</w:t>
      </w:r>
    </w:p>
    <w:p w14:paraId="0FFDC73B" w14:textId="77777777" w:rsidR="00836AA9" w:rsidRDefault="00000000">
      <w:pPr>
        <w:spacing w:after="0"/>
      </w:pPr>
      <w:r>
        <w:rPr>
          <w:rFonts w:ascii="Consolas" w:hAnsi="Consolas"/>
          <w:sz w:val="15"/>
        </w:rPr>
        <w:t xml:space="preserve">            cout &lt;&lt; "Admission " &lt;&lt; a2 &lt;&lt; " has the higher bill.\n";</w:t>
      </w:r>
    </w:p>
    <w:p w14:paraId="15D0DD1B" w14:textId="77777777" w:rsidR="00836AA9" w:rsidRDefault="00000000">
      <w:pPr>
        <w:spacing w:after="0"/>
      </w:pPr>
      <w:r>
        <w:rPr>
          <w:rFonts w:ascii="Consolas" w:hAnsi="Consolas"/>
          <w:sz w:val="15"/>
        </w:rPr>
        <w:t xml:space="preserve">        else</w:t>
      </w:r>
    </w:p>
    <w:p w14:paraId="08BF10E8" w14:textId="77777777" w:rsidR="00836AA9" w:rsidRDefault="00000000">
      <w:pPr>
        <w:spacing w:after="0"/>
      </w:pPr>
      <w:r>
        <w:rPr>
          <w:rFonts w:ascii="Consolas" w:hAnsi="Consolas"/>
          <w:sz w:val="15"/>
        </w:rPr>
        <w:t xml:space="preserve">            cout &lt;&lt; "Both admissions have equal bills.\n";</w:t>
      </w:r>
    </w:p>
    <w:p w14:paraId="24F83B52" w14:textId="77777777" w:rsidR="00836AA9" w:rsidRDefault="00000000">
      <w:pPr>
        <w:spacing w:after="0"/>
      </w:pPr>
      <w:r>
        <w:rPr>
          <w:rFonts w:ascii="Consolas" w:hAnsi="Consolas"/>
          <w:sz w:val="15"/>
        </w:rPr>
        <w:t xml:space="preserve">    }</w:t>
      </w:r>
    </w:p>
    <w:p w14:paraId="6208849D" w14:textId="77777777" w:rsidR="00836AA9" w:rsidRDefault="00836AA9">
      <w:pPr>
        <w:spacing w:after="0"/>
      </w:pPr>
    </w:p>
    <w:p w14:paraId="7BD47457" w14:textId="77777777" w:rsidR="00836AA9" w:rsidRDefault="00000000">
      <w:pPr>
        <w:spacing w:after="0"/>
      </w:pPr>
      <w:r>
        <w:rPr>
          <w:rFonts w:ascii="Consolas" w:hAnsi="Consolas"/>
          <w:sz w:val="15"/>
        </w:rPr>
        <w:t xml:space="preserve">    void utilizationReport() const {</w:t>
      </w:r>
    </w:p>
    <w:p w14:paraId="208030BB" w14:textId="77777777" w:rsidR="00836AA9" w:rsidRDefault="00000000">
      <w:pPr>
        <w:spacing w:after="0"/>
      </w:pPr>
      <w:r>
        <w:rPr>
          <w:rFonts w:ascii="Consolas" w:hAnsi="Consolas"/>
          <w:sz w:val="15"/>
        </w:rPr>
        <w:t xml:space="preserve">        int occupied = 0;</w:t>
      </w:r>
    </w:p>
    <w:p w14:paraId="70DA4AF9" w14:textId="77777777" w:rsidR="00836AA9" w:rsidRDefault="00000000">
      <w:pPr>
        <w:spacing w:after="0"/>
      </w:pPr>
      <w:r>
        <w:rPr>
          <w:rFonts w:ascii="Consolas" w:hAnsi="Consolas"/>
          <w:sz w:val="15"/>
        </w:rPr>
        <w:t xml:space="preserve">        double revenue = 0.0;</w:t>
      </w:r>
    </w:p>
    <w:p w14:paraId="017B38E2" w14:textId="77777777" w:rsidR="00836AA9" w:rsidRDefault="00836AA9">
      <w:pPr>
        <w:spacing w:after="0"/>
      </w:pPr>
    </w:p>
    <w:p w14:paraId="6F41E47B" w14:textId="77777777" w:rsidR="00836AA9" w:rsidRDefault="00000000">
      <w:pPr>
        <w:spacing w:after="0"/>
      </w:pPr>
      <w:r>
        <w:rPr>
          <w:rFonts w:ascii="Consolas" w:hAnsi="Consolas"/>
          <w:sz w:val="15"/>
        </w:rPr>
        <w:t xml:space="preserve">        for (const auto&amp; b : beds)</w:t>
      </w:r>
    </w:p>
    <w:p w14:paraId="4DE72D3B" w14:textId="77777777" w:rsidR="00836AA9" w:rsidRDefault="00000000">
      <w:pPr>
        <w:spacing w:after="0"/>
      </w:pPr>
      <w:r>
        <w:rPr>
          <w:rFonts w:ascii="Consolas" w:hAnsi="Consolas"/>
          <w:sz w:val="15"/>
        </w:rPr>
        <w:t xml:space="preserve">            if (b.occupied) ++occupied;</w:t>
      </w:r>
    </w:p>
    <w:p w14:paraId="38BF210D" w14:textId="77777777" w:rsidR="00836AA9" w:rsidRDefault="00836AA9">
      <w:pPr>
        <w:spacing w:after="0"/>
      </w:pPr>
    </w:p>
    <w:p w14:paraId="1763C9CA" w14:textId="77777777" w:rsidR="00836AA9" w:rsidRDefault="00000000">
      <w:pPr>
        <w:spacing w:after="0"/>
      </w:pPr>
      <w:r>
        <w:rPr>
          <w:rFonts w:ascii="Consolas" w:hAnsi="Consolas"/>
          <w:sz w:val="15"/>
        </w:rPr>
        <w:t xml:space="preserve">        for (const auto&amp; a : admissions)</w:t>
      </w:r>
    </w:p>
    <w:p w14:paraId="6A410A98" w14:textId="77777777" w:rsidR="00836AA9" w:rsidRDefault="00000000">
      <w:pPr>
        <w:spacing w:after="0"/>
      </w:pPr>
      <w:r>
        <w:rPr>
          <w:rFonts w:ascii="Consolas" w:hAnsi="Consolas"/>
          <w:sz w:val="15"/>
        </w:rPr>
        <w:t xml:space="preserve">            if (!a.active) revenue += a.finalBill;</w:t>
      </w:r>
    </w:p>
    <w:p w14:paraId="5C405C9B" w14:textId="77777777" w:rsidR="00836AA9" w:rsidRDefault="00836AA9">
      <w:pPr>
        <w:spacing w:after="0"/>
      </w:pPr>
    </w:p>
    <w:p w14:paraId="2C2D9C06" w14:textId="77777777" w:rsidR="00836AA9" w:rsidRDefault="00000000">
      <w:pPr>
        <w:spacing w:after="0"/>
      </w:pPr>
      <w:r>
        <w:rPr>
          <w:rFonts w:ascii="Consolas" w:hAnsi="Consolas"/>
          <w:sz w:val="15"/>
        </w:rPr>
        <w:t xml:space="preserve">        int totalBeds = static_cast&lt;int&gt;(beds.size());</w:t>
      </w:r>
    </w:p>
    <w:p w14:paraId="6CC7535D" w14:textId="77777777" w:rsidR="00836AA9" w:rsidRDefault="00000000">
      <w:pPr>
        <w:spacing w:after="0"/>
      </w:pPr>
      <w:r>
        <w:rPr>
          <w:rFonts w:ascii="Consolas" w:hAnsi="Consolas"/>
          <w:sz w:val="15"/>
        </w:rPr>
        <w:t xml:space="preserve">        int available = totalBeds - occupied;</w:t>
      </w:r>
    </w:p>
    <w:p w14:paraId="35D6180A" w14:textId="77777777" w:rsidR="00836AA9" w:rsidRDefault="00000000">
      <w:pPr>
        <w:spacing w:after="0"/>
      </w:pPr>
      <w:r>
        <w:rPr>
          <w:rFonts w:ascii="Consolas" w:hAnsi="Consolas"/>
          <w:sz w:val="15"/>
        </w:rPr>
        <w:t xml:space="preserve">        double utilization = totalBeds == 0 ? 0.0</w:t>
      </w:r>
    </w:p>
    <w:p w14:paraId="7164F7D8" w14:textId="77777777" w:rsidR="00836AA9" w:rsidRDefault="00000000">
      <w:pPr>
        <w:spacing w:after="0"/>
      </w:pPr>
      <w:r>
        <w:rPr>
          <w:rFonts w:ascii="Consolas" w:hAnsi="Consolas"/>
          <w:sz w:val="15"/>
        </w:rPr>
        <w:t xml:space="preserve">                            : (occupied * 100.0 / totalBeds);</w:t>
      </w:r>
    </w:p>
    <w:p w14:paraId="49850CDC" w14:textId="77777777" w:rsidR="00836AA9" w:rsidRDefault="00836AA9">
      <w:pPr>
        <w:spacing w:after="0"/>
      </w:pPr>
    </w:p>
    <w:p w14:paraId="104B2346" w14:textId="77777777" w:rsidR="00836AA9" w:rsidRDefault="00000000">
      <w:pPr>
        <w:spacing w:after="0"/>
      </w:pPr>
      <w:r>
        <w:rPr>
          <w:rFonts w:ascii="Consolas" w:hAnsi="Consolas"/>
          <w:sz w:val="15"/>
        </w:rPr>
        <w:t xml:space="preserve">        int active = 0;</w:t>
      </w:r>
    </w:p>
    <w:p w14:paraId="2D94F59E" w14:textId="77777777" w:rsidR="00836AA9" w:rsidRDefault="00000000">
      <w:pPr>
        <w:spacing w:after="0"/>
      </w:pPr>
      <w:r>
        <w:rPr>
          <w:rFonts w:ascii="Consolas" w:hAnsi="Consolas"/>
          <w:sz w:val="15"/>
        </w:rPr>
        <w:t xml:space="preserve">        for (const auto&amp; a : admissions)</w:t>
      </w:r>
    </w:p>
    <w:p w14:paraId="469F8949" w14:textId="77777777" w:rsidR="00836AA9" w:rsidRDefault="00000000">
      <w:pPr>
        <w:spacing w:after="0"/>
      </w:pPr>
      <w:r>
        <w:rPr>
          <w:rFonts w:ascii="Consolas" w:hAnsi="Consolas"/>
          <w:sz w:val="15"/>
        </w:rPr>
        <w:t xml:space="preserve">            if (a.active) ++active;</w:t>
      </w:r>
    </w:p>
    <w:p w14:paraId="71629C05" w14:textId="77777777" w:rsidR="00836AA9" w:rsidRDefault="00836AA9">
      <w:pPr>
        <w:spacing w:after="0"/>
      </w:pPr>
    </w:p>
    <w:p w14:paraId="6F08583C" w14:textId="77777777" w:rsidR="00836AA9" w:rsidRDefault="00000000">
      <w:pPr>
        <w:spacing w:after="0"/>
      </w:pPr>
      <w:r>
        <w:rPr>
          <w:rFonts w:ascii="Consolas" w:hAnsi="Consolas"/>
          <w:sz w:val="15"/>
        </w:rPr>
        <w:t xml:space="preserve">        cout &lt;&lt; "\n===== BED UTILIZATION REPORT =====\n";</w:t>
      </w:r>
    </w:p>
    <w:p w14:paraId="2E2DEFB5" w14:textId="77777777" w:rsidR="00836AA9" w:rsidRDefault="00000000">
      <w:pPr>
        <w:spacing w:after="0"/>
      </w:pPr>
      <w:r>
        <w:rPr>
          <w:rFonts w:ascii="Consolas" w:hAnsi="Consolas"/>
          <w:sz w:val="15"/>
        </w:rPr>
        <w:t xml:space="preserve">        cout &lt;&lt; "Total Beds       : " &lt;&lt; totalBeds &lt;&lt; '\n';</w:t>
      </w:r>
    </w:p>
    <w:p w14:paraId="3351BA9C" w14:textId="77777777" w:rsidR="00836AA9" w:rsidRDefault="00000000">
      <w:pPr>
        <w:spacing w:after="0"/>
      </w:pPr>
      <w:r>
        <w:rPr>
          <w:rFonts w:ascii="Consolas" w:hAnsi="Consolas"/>
          <w:sz w:val="15"/>
        </w:rPr>
        <w:t xml:space="preserve">        cout &lt;&lt; "Occupied Beds    : " &lt;&lt; occupied &lt;&lt; '\n';</w:t>
      </w:r>
    </w:p>
    <w:p w14:paraId="6170D3ED" w14:textId="77777777" w:rsidR="00836AA9" w:rsidRDefault="00000000">
      <w:pPr>
        <w:spacing w:after="0"/>
      </w:pPr>
      <w:r>
        <w:rPr>
          <w:rFonts w:ascii="Consolas" w:hAnsi="Consolas"/>
          <w:sz w:val="15"/>
        </w:rPr>
        <w:t xml:space="preserve">        cout &lt;&lt; "Available Beds   : " &lt;&lt; available &lt;&lt; '\n';</w:t>
      </w:r>
    </w:p>
    <w:p w14:paraId="407F2275" w14:textId="77777777" w:rsidR="00836AA9" w:rsidRDefault="00000000">
      <w:pPr>
        <w:spacing w:after="0"/>
      </w:pPr>
      <w:r>
        <w:rPr>
          <w:rFonts w:ascii="Consolas" w:hAnsi="Consolas"/>
          <w:sz w:val="15"/>
        </w:rPr>
        <w:t xml:space="preserve">        cout &lt;&lt; fixed &lt;&lt; setprecision(2);</w:t>
      </w:r>
    </w:p>
    <w:p w14:paraId="6859C9E7" w14:textId="77777777" w:rsidR="00836AA9" w:rsidRDefault="00000000">
      <w:pPr>
        <w:spacing w:after="0"/>
      </w:pPr>
      <w:r>
        <w:rPr>
          <w:rFonts w:ascii="Consolas" w:hAnsi="Consolas"/>
          <w:sz w:val="15"/>
        </w:rPr>
        <w:t xml:space="preserve">        cout &lt;&lt; "Utilization      : " &lt;&lt; utilization &lt;&lt; "%\n";</w:t>
      </w:r>
    </w:p>
    <w:p w14:paraId="57A3963B" w14:textId="77777777" w:rsidR="00836AA9" w:rsidRDefault="00000000">
      <w:pPr>
        <w:spacing w:after="0"/>
      </w:pPr>
      <w:r>
        <w:rPr>
          <w:rFonts w:ascii="Consolas" w:hAnsi="Consolas"/>
          <w:sz w:val="15"/>
        </w:rPr>
        <w:t xml:space="preserve">        cout &lt;&lt; "Active Admissions: " &lt;&lt; active &lt;&lt; '\n';</w:t>
      </w:r>
    </w:p>
    <w:p w14:paraId="39C7442E" w14:textId="77777777" w:rsidR="00836AA9" w:rsidRDefault="00000000">
      <w:pPr>
        <w:spacing w:after="0"/>
      </w:pPr>
      <w:r>
        <w:rPr>
          <w:rFonts w:ascii="Consolas" w:hAnsi="Consolas"/>
          <w:sz w:val="15"/>
        </w:rPr>
        <w:t xml:space="preserve">        cout &lt;&lt; "Revenue Collected: Rs. " &lt;&lt; revenue &lt;&lt; '\n';</w:t>
      </w:r>
    </w:p>
    <w:p w14:paraId="2C8F5E05" w14:textId="77777777" w:rsidR="00836AA9" w:rsidRDefault="00000000">
      <w:pPr>
        <w:spacing w:after="0"/>
      </w:pPr>
      <w:r>
        <w:rPr>
          <w:rFonts w:ascii="Consolas" w:hAnsi="Consolas"/>
          <w:sz w:val="15"/>
        </w:rPr>
        <w:t xml:space="preserve">        cout &lt;&lt; "Total Admissions : " &lt;&lt; totalAdmissions &lt;&lt; '\n';</w:t>
      </w:r>
    </w:p>
    <w:p w14:paraId="1316C055" w14:textId="77777777" w:rsidR="00836AA9" w:rsidRDefault="00000000">
      <w:pPr>
        <w:spacing w:after="0"/>
      </w:pPr>
      <w:r>
        <w:rPr>
          <w:rFonts w:ascii="Consolas" w:hAnsi="Consolas"/>
          <w:sz w:val="15"/>
        </w:rPr>
        <w:t xml:space="preserve">    }</w:t>
      </w:r>
    </w:p>
    <w:p w14:paraId="6ADD4089" w14:textId="77777777" w:rsidR="00836AA9" w:rsidRDefault="00836AA9">
      <w:pPr>
        <w:spacing w:after="0"/>
      </w:pPr>
    </w:p>
    <w:p w14:paraId="4501C8CC" w14:textId="77777777" w:rsidR="00836AA9" w:rsidRDefault="00000000">
      <w:pPr>
        <w:spacing w:after="0"/>
      </w:pPr>
      <w:r>
        <w:rPr>
          <w:rFonts w:ascii="Consolas" w:hAnsi="Consolas"/>
          <w:sz w:val="15"/>
        </w:rPr>
        <w:t xml:space="preserve">    void menu() {</w:t>
      </w:r>
    </w:p>
    <w:p w14:paraId="70810BDA" w14:textId="77777777" w:rsidR="00836AA9" w:rsidRDefault="00000000">
      <w:pPr>
        <w:spacing w:after="0"/>
      </w:pPr>
      <w:r>
        <w:rPr>
          <w:rFonts w:ascii="Consolas" w:hAnsi="Consolas"/>
          <w:sz w:val="15"/>
        </w:rPr>
        <w:t xml:space="preserve">        int choice;</w:t>
      </w:r>
    </w:p>
    <w:p w14:paraId="21B0B0EB" w14:textId="77777777" w:rsidR="00836AA9" w:rsidRDefault="00836AA9">
      <w:pPr>
        <w:spacing w:after="0"/>
      </w:pPr>
    </w:p>
    <w:p w14:paraId="127FF1A1" w14:textId="77777777" w:rsidR="00836AA9" w:rsidRDefault="00000000">
      <w:pPr>
        <w:spacing w:after="0"/>
      </w:pPr>
      <w:r>
        <w:rPr>
          <w:rFonts w:ascii="Consolas" w:hAnsi="Consolas"/>
          <w:sz w:val="15"/>
        </w:rPr>
        <w:t xml:space="preserve">        do {</w:t>
      </w:r>
    </w:p>
    <w:p w14:paraId="51656130" w14:textId="77777777" w:rsidR="00836AA9" w:rsidRDefault="00000000">
      <w:pPr>
        <w:spacing w:after="0"/>
      </w:pPr>
      <w:r>
        <w:rPr>
          <w:rFonts w:ascii="Consolas" w:hAnsi="Consolas"/>
          <w:sz w:val="15"/>
        </w:rPr>
        <w:t xml:space="preserve">            cout &lt;&lt; "\n========== SMART HOSPITAL ==========\n";</w:t>
      </w:r>
    </w:p>
    <w:p w14:paraId="394E5504" w14:textId="77777777" w:rsidR="00836AA9" w:rsidRDefault="00000000">
      <w:pPr>
        <w:spacing w:after="0"/>
      </w:pPr>
      <w:r>
        <w:rPr>
          <w:rFonts w:ascii="Consolas" w:hAnsi="Consolas"/>
          <w:sz w:val="15"/>
        </w:rPr>
        <w:t xml:space="preserve">            cout &lt;&lt; "1. Register Patient\n";</w:t>
      </w:r>
    </w:p>
    <w:p w14:paraId="0D20477C" w14:textId="77777777" w:rsidR="00836AA9" w:rsidRDefault="00000000">
      <w:pPr>
        <w:spacing w:after="0"/>
      </w:pPr>
      <w:r>
        <w:rPr>
          <w:rFonts w:ascii="Consolas" w:hAnsi="Consolas"/>
          <w:sz w:val="15"/>
        </w:rPr>
        <w:t xml:space="preserve">            cout &lt;&lt; "2. Display All Patients\n";</w:t>
      </w:r>
    </w:p>
    <w:p w14:paraId="2A630909" w14:textId="77777777" w:rsidR="00836AA9" w:rsidRDefault="00000000">
      <w:pPr>
        <w:spacing w:after="0"/>
      </w:pPr>
      <w:r>
        <w:rPr>
          <w:rFonts w:ascii="Consolas" w:hAnsi="Consolas"/>
          <w:sz w:val="15"/>
        </w:rPr>
        <w:t xml:space="preserve">            cout &lt;&lt; "3. Display All Beds\n";</w:t>
      </w:r>
    </w:p>
    <w:p w14:paraId="345E5F75" w14:textId="77777777" w:rsidR="00836AA9" w:rsidRDefault="00000000">
      <w:pPr>
        <w:spacing w:after="0"/>
      </w:pPr>
      <w:r>
        <w:rPr>
          <w:rFonts w:ascii="Consolas" w:hAnsi="Consolas"/>
          <w:sz w:val="15"/>
        </w:rPr>
        <w:t xml:space="preserve">            cout &lt;&lt; "4. Admit Patient / Allocate Bed\n";</w:t>
      </w:r>
    </w:p>
    <w:p w14:paraId="2380E665" w14:textId="77777777" w:rsidR="00836AA9" w:rsidRDefault="00000000">
      <w:pPr>
        <w:spacing w:after="0"/>
      </w:pPr>
      <w:r>
        <w:rPr>
          <w:rFonts w:ascii="Consolas" w:hAnsi="Consolas"/>
          <w:sz w:val="15"/>
        </w:rPr>
        <w:t xml:space="preserve">            cout &lt;&lt; "5. Update Monitoring or Service Usage\n";</w:t>
      </w:r>
    </w:p>
    <w:p w14:paraId="231370D5" w14:textId="77777777" w:rsidR="00836AA9" w:rsidRDefault="00000000">
      <w:pPr>
        <w:spacing w:after="0"/>
      </w:pPr>
      <w:r>
        <w:rPr>
          <w:rFonts w:ascii="Consolas" w:hAnsi="Consolas"/>
          <w:sz w:val="15"/>
        </w:rPr>
        <w:t xml:space="preserve">            cout &lt;&lt; "6. Calculate Current Bill\n";</w:t>
      </w:r>
    </w:p>
    <w:p w14:paraId="3BDC6170" w14:textId="77777777" w:rsidR="00836AA9" w:rsidRDefault="00000000">
      <w:pPr>
        <w:spacing w:after="0"/>
      </w:pPr>
      <w:r>
        <w:rPr>
          <w:rFonts w:ascii="Consolas" w:hAnsi="Consolas"/>
          <w:sz w:val="15"/>
        </w:rPr>
        <w:t xml:space="preserve">            cout &lt;&lt; "7. Discharge Patient\n";</w:t>
      </w:r>
    </w:p>
    <w:p w14:paraId="1092D929" w14:textId="77777777" w:rsidR="00836AA9" w:rsidRDefault="00000000">
      <w:pPr>
        <w:spacing w:after="0"/>
      </w:pPr>
      <w:r>
        <w:rPr>
          <w:rFonts w:ascii="Consolas" w:hAnsi="Consolas"/>
          <w:sz w:val="15"/>
        </w:rPr>
        <w:t xml:space="preserve">            cout &lt;&lt; "8. Display Admission Records\n";</w:t>
      </w:r>
    </w:p>
    <w:p w14:paraId="6CA1BAB5" w14:textId="77777777" w:rsidR="00836AA9" w:rsidRDefault="00000000">
      <w:pPr>
        <w:spacing w:after="0"/>
      </w:pPr>
      <w:r>
        <w:rPr>
          <w:rFonts w:ascii="Consolas" w:hAnsi="Consolas"/>
          <w:sz w:val="15"/>
        </w:rPr>
        <w:t xml:space="preserve">            cout &lt;&lt; "9. Compare Two Admissions\n";</w:t>
      </w:r>
    </w:p>
    <w:p w14:paraId="1384902B" w14:textId="77777777" w:rsidR="00836AA9" w:rsidRDefault="00000000">
      <w:pPr>
        <w:spacing w:after="0"/>
      </w:pPr>
      <w:r>
        <w:rPr>
          <w:rFonts w:ascii="Consolas" w:hAnsi="Consolas"/>
          <w:sz w:val="15"/>
        </w:rPr>
        <w:t xml:space="preserve">            cout &lt;&lt; "10. Generate Bed Utilization Report\n";</w:t>
      </w:r>
    </w:p>
    <w:p w14:paraId="5F9B7000" w14:textId="77777777" w:rsidR="00836AA9" w:rsidRDefault="00000000">
      <w:pPr>
        <w:spacing w:after="0"/>
      </w:pPr>
      <w:r>
        <w:rPr>
          <w:rFonts w:ascii="Consolas" w:hAnsi="Consolas"/>
          <w:sz w:val="15"/>
        </w:rPr>
        <w:t xml:space="preserve">            cout &lt;&lt; "0. Exit\n";</w:t>
      </w:r>
    </w:p>
    <w:p w14:paraId="69249A8C" w14:textId="77777777" w:rsidR="00836AA9" w:rsidRDefault="00000000">
      <w:pPr>
        <w:spacing w:after="0"/>
      </w:pPr>
      <w:r>
        <w:rPr>
          <w:rFonts w:ascii="Consolas" w:hAnsi="Consolas"/>
          <w:sz w:val="15"/>
        </w:rPr>
        <w:t xml:space="preserve">            cout &lt;&lt; "Enter choice: ";</w:t>
      </w:r>
    </w:p>
    <w:p w14:paraId="3C49D1F0" w14:textId="77777777" w:rsidR="00836AA9" w:rsidRDefault="00000000">
      <w:pPr>
        <w:spacing w:after="0"/>
      </w:pPr>
      <w:r>
        <w:rPr>
          <w:rFonts w:ascii="Consolas" w:hAnsi="Consolas"/>
          <w:sz w:val="15"/>
        </w:rPr>
        <w:t xml:space="preserve">            cin &gt;&gt; choice;</w:t>
      </w:r>
    </w:p>
    <w:p w14:paraId="7707BF4C" w14:textId="77777777" w:rsidR="00836AA9" w:rsidRDefault="00836AA9">
      <w:pPr>
        <w:spacing w:after="0"/>
      </w:pPr>
    </w:p>
    <w:p w14:paraId="7F42C203" w14:textId="77777777" w:rsidR="00836AA9" w:rsidRDefault="00000000">
      <w:pPr>
        <w:spacing w:after="0"/>
      </w:pPr>
      <w:r>
        <w:rPr>
          <w:rFonts w:ascii="Consolas" w:hAnsi="Consolas"/>
          <w:sz w:val="15"/>
        </w:rPr>
        <w:lastRenderedPageBreak/>
        <w:t xml:space="preserve">            switch (choice) {</w:t>
      </w:r>
    </w:p>
    <w:p w14:paraId="3F19F396" w14:textId="77777777" w:rsidR="00836AA9" w:rsidRDefault="00000000">
      <w:pPr>
        <w:spacing w:after="0"/>
      </w:pPr>
      <w:r>
        <w:rPr>
          <w:rFonts w:ascii="Consolas" w:hAnsi="Consolas"/>
          <w:sz w:val="15"/>
        </w:rPr>
        <w:t xml:space="preserve">                case 1: registerPatient(); break;</w:t>
      </w:r>
    </w:p>
    <w:p w14:paraId="61A29D21" w14:textId="77777777" w:rsidR="00836AA9" w:rsidRDefault="00000000">
      <w:pPr>
        <w:spacing w:after="0"/>
      </w:pPr>
      <w:r>
        <w:rPr>
          <w:rFonts w:ascii="Consolas" w:hAnsi="Consolas"/>
          <w:sz w:val="15"/>
        </w:rPr>
        <w:t xml:space="preserve">                case 2: displayPatients(); break;</w:t>
      </w:r>
    </w:p>
    <w:p w14:paraId="3672DA73" w14:textId="77777777" w:rsidR="00836AA9" w:rsidRDefault="00000000">
      <w:pPr>
        <w:spacing w:after="0"/>
      </w:pPr>
      <w:r>
        <w:rPr>
          <w:rFonts w:ascii="Consolas" w:hAnsi="Consolas"/>
          <w:sz w:val="15"/>
        </w:rPr>
        <w:t xml:space="preserve">                case 3: displayBeds(); break;</w:t>
      </w:r>
    </w:p>
    <w:p w14:paraId="6F3330FC" w14:textId="77777777" w:rsidR="00836AA9" w:rsidRDefault="00000000">
      <w:pPr>
        <w:spacing w:after="0"/>
      </w:pPr>
      <w:r>
        <w:rPr>
          <w:rFonts w:ascii="Consolas" w:hAnsi="Consolas"/>
          <w:sz w:val="15"/>
        </w:rPr>
        <w:t xml:space="preserve">                case 4: admitPatient(); break;</w:t>
      </w:r>
    </w:p>
    <w:p w14:paraId="19EB3121" w14:textId="77777777" w:rsidR="00836AA9" w:rsidRDefault="00000000">
      <w:pPr>
        <w:spacing w:after="0"/>
      </w:pPr>
      <w:r>
        <w:rPr>
          <w:rFonts w:ascii="Consolas" w:hAnsi="Consolas"/>
          <w:sz w:val="15"/>
        </w:rPr>
        <w:t xml:space="preserve">                case 5: updateMonitoring(); break;</w:t>
      </w:r>
    </w:p>
    <w:p w14:paraId="6EC882F2" w14:textId="77777777" w:rsidR="00836AA9" w:rsidRDefault="00000000">
      <w:pPr>
        <w:spacing w:after="0"/>
      </w:pPr>
      <w:r>
        <w:rPr>
          <w:rFonts w:ascii="Consolas" w:hAnsi="Consolas"/>
          <w:sz w:val="15"/>
        </w:rPr>
        <w:t xml:space="preserve">                case 6: calculateCurrentBill(); break;</w:t>
      </w:r>
    </w:p>
    <w:p w14:paraId="1D547474" w14:textId="77777777" w:rsidR="00836AA9" w:rsidRDefault="00000000">
      <w:pPr>
        <w:spacing w:after="0"/>
      </w:pPr>
      <w:r>
        <w:rPr>
          <w:rFonts w:ascii="Consolas" w:hAnsi="Consolas"/>
          <w:sz w:val="15"/>
        </w:rPr>
        <w:t xml:space="preserve">                case 7: dischargePatient(); break;</w:t>
      </w:r>
    </w:p>
    <w:p w14:paraId="4C044767" w14:textId="77777777" w:rsidR="00836AA9" w:rsidRDefault="00000000">
      <w:pPr>
        <w:spacing w:after="0"/>
      </w:pPr>
      <w:r>
        <w:rPr>
          <w:rFonts w:ascii="Consolas" w:hAnsi="Consolas"/>
          <w:sz w:val="15"/>
        </w:rPr>
        <w:t xml:space="preserve">                case 8: displayAdmissions(); break;</w:t>
      </w:r>
    </w:p>
    <w:p w14:paraId="5B341C46" w14:textId="77777777" w:rsidR="00836AA9" w:rsidRDefault="00000000">
      <w:pPr>
        <w:spacing w:after="0"/>
      </w:pPr>
      <w:r>
        <w:rPr>
          <w:rFonts w:ascii="Consolas" w:hAnsi="Consolas"/>
          <w:sz w:val="15"/>
        </w:rPr>
        <w:t xml:space="preserve">                case 9: compareAdmissions(); break;</w:t>
      </w:r>
    </w:p>
    <w:p w14:paraId="792D8BCF" w14:textId="77777777" w:rsidR="00836AA9" w:rsidRDefault="00000000">
      <w:pPr>
        <w:spacing w:after="0"/>
      </w:pPr>
      <w:r>
        <w:rPr>
          <w:rFonts w:ascii="Consolas" w:hAnsi="Consolas"/>
          <w:sz w:val="15"/>
        </w:rPr>
        <w:t xml:space="preserve">                case 10: utilizationReport(); break;</w:t>
      </w:r>
    </w:p>
    <w:p w14:paraId="635970FE" w14:textId="77777777" w:rsidR="00836AA9" w:rsidRDefault="00000000">
      <w:pPr>
        <w:spacing w:after="0"/>
      </w:pPr>
      <w:r>
        <w:rPr>
          <w:rFonts w:ascii="Consolas" w:hAnsi="Consolas"/>
          <w:sz w:val="15"/>
        </w:rPr>
        <w:t xml:space="preserve">                case 0: cout &lt;&lt; "Exiting program...\n"; break;</w:t>
      </w:r>
    </w:p>
    <w:p w14:paraId="7950B695" w14:textId="77777777" w:rsidR="00836AA9" w:rsidRDefault="00000000">
      <w:pPr>
        <w:spacing w:after="0"/>
      </w:pPr>
      <w:r>
        <w:rPr>
          <w:rFonts w:ascii="Consolas" w:hAnsi="Consolas"/>
          <w:sz w:val="15"/>
        </w:rPr>
        <w:t xml:space="preserve">                default: cout &lt;&lt; "Invalid menu choice.\n";</w:t>
      </w:r>
    </w:p>
    <w:p w14:paraId="28796B11" w14:textId="77777777" w:rsidR="00836AA9" w:rsidRDefault="00000000">
      <w:pPr>
        <w:spacing w:after="0"/>
      </w:pPr>
      <w:r>
        <w:rPr>
          <w:rFonts w:ascii="Consolas" w:hAnsi="Consolas"/>
          <w:sz w:val="15"/>
        </w:rPr>
        <w:t xml:space="preserve">            }</w:t>
      </w:r>
    </w:p>
    <w:p w14:paraId="550D253F" w14:textId="77777777" w:rsidR="00836AA9" w:rsidRDefault="00000000">
      <w:pPr>
        <w:spacing w:after="0"/>
      </w:pPr>
      <w:r>
        <w:rPr>
          <w:rFonts w:ascii="Consolas" w:hAnsi="Consolas"/>
          <w:sz w:val="15"/>
        </w:rPr>
        <w:t xml:space="preserve">        } while (choice != 0);</w:t>
      </w:r>
    </w:p>
    <w:p w14:paraId="745AB2F5" w14:textId="77777777" w:rsidR="00836AA9" w:rsidRDefault="00000000">
      <w:pPr>
        <w:spacing w:after="0"/>
      </w:pPr>
      <w:r>
        <w:rPr>
          <w:rFonts w:ascii="Consolas" w:hAnsi="Consolas"/>
          <w:sz w:val="15"/>
        </w:rPr>
        <w:t xml:space="preserve">    }</w:t>
      </w:r>
    </w:p>
    <w:p w14:paraId="56904F5F" w14:textId="77777777" w:rsidR="00836AA9" w:rsidRDefault="00000000">
      <w:pPr>
        <w:spacing w:after="0"/>
      </w:pPr>
      <w:r>
        <w:rPr>
          <w:rFonts w:ascii="Consolas" w:hAnsi="Consolas"/>
          <w:sz w:val="15"/>
        </w:rPr>
        <w:t>};</w:t>
      </w:r>
    </w:p>
    <w:p w14:paraId="7941DEC7" w14:textId="77777777" w:rsidR="00836AA9" w:rsidRDefault="00836AA9">
      <w:pPr>
        <w:spacing w:after="0"/>
      </w:pPr>
    </w:p>
    <w:p w14:paraId="6F0C6E61" w14:textId="77777777" w:rsidR="00836AA9" w:rsidRDefault="00000000">
      <w:pPr>
        <w:spacing w:after="0"/>
      </w:pPr>
      <w:r>
        <w:rPr>
          <w:rFonts w:ascii="Consolas" w:hAnsi="Consolas"/>
          <w:sz w:val="15"/>
        </w:rPr>
        <w:t>int Hospital::totalAdmissions = 0;</w:t>
      </w:r>
    </w:p>
    <w:p w14:paraId="4AF36344" w14:textId="77777777" w:rsidR="00836AA9" w:rsidRDefault="00836AA9">
      <w:pPr>
        <w:spacing w:after="0"/>
      </w:pPr>
    </w:p>
    <w:p w14:paraId="7634146C" w14:textId="77777777" w:rsidR="00836AA9" w:rsidRDefault="00000000">
      <w:pPr>
        <w:spacing w:after="0"/>
      </w:pPr>
      <w:r>
        <w:rPr>
          <w:rFonts w:ascii="Consolas" w:hAnsi="Consolas"/>
          <w:sz w:val="15"/>
        </w:rPr>
        <w:t>int main() {</w:t>
      </w:r>
    </w:p>
    <w:p w14:paraId="47006294" w14:textId="77777777" w:rsidR="00836AA9" w:rsidRDefault="00000000">
      <w:pPr>
        <w:spacing w:after="0"/>
      </w:pPr>
      <w:r>
        <w:rPr>
          <w:rFonts w:ascii="Consolas" w:hAnsi="Consolas"/>
          <w:sz w:val="15"/>
        </w:rPr>
        <w:t xml:space="preserve">    Hospital hospital;</w:t>
      </w:r>
    </w:p>
    <w:p w14:paraId="74D29E9B" w14:textId="77777777" w:rsidR="00836AA9" w:rsidRDefault="00000000">
      <w:pPr>
        <w:spacing w:after="0"/>
      </w:pPr>
      <w:r>
        <w:rPr>
          <w:rFonts w:ascii="Consolas" w:hAnsi="Consolas"/>
          <w:sz w:val="15"/>
        </w:rPr>
        <w:t xml:space="preserve">    hospital.menu();</w:t>
      </w:r>
    </w:p>
    <w:p w14:paraId="4F1B8E27" w14:textId="77777777" w:rsidR="00836AA9" w:rsidRDefault="00000000">
      <w:pPr>
        <w:spacing w:after="0"/>
      </w:pPr>
      <w:r>
        <w:rPr>
          <w:rFonts w:ascii="Consolas" w:hAnsi="Consolas"/>
          <w:sz w:val="15"/>
        </w:rPr>
        <w:t xml:space="preserve">    return 0;</w:t>
      </w:r>
    </w:p>
    <w:p w14:paraId="6F295318" w14:textId="77777777" w:rsidR="00836AA9" w:rsidRDefault="00000000">
      <w:pPr>
        <w:spacing w:after="0"/>
      </w:pPr>
      <w:r>
        <w:rPr>
          <w:rFonts w:ascii="Consolas" w:hAnsi="Consolas"/>
          <w:sz w:val="15"/>
        </w:rPr>
        <w:t>}</w:t>
      </w:r>
    </w:p>
    <w:p w14:paraId="25F67EB4" w14:textId="7C677376" w:rsidR="00D66E09" w:rsidRPr="00D66E09" w:rsidRDefault="00000000" w:rsidP="00D66E09">
      <w:pPr>
        <w:pStyle w:val="Heading1"/>
      </w:pPr>
      <w:r>
        <w:t>4. Deliverable 3 – Sample Input / Output</w:t>
      </w:r>
    </w:p>
    <w:p w14:paraId="21EE9801" w14:textId="0CD377EB" w:rsidR="00D66E09" w:rsidRPr="00D66E09" w:rsidRDefault="00D66E09" w:rsidP="00D66E09">
      <w:r w:rsidRPr="00D66E09">
        <w:rPr>
          <w:noProof/>
        </w:rPr>
        <w:drawing>
          <wp:inline distT="0" distB="0" distL="0" distR="0" wp14:anchorId="27AC1B0F" wp14:editId="46CAE303">
            <wp:extent cx="6309360" cy="4615597"/>
            <wp:effectExtent l="0" t="0" r="0" b="0"/>
            <wp:docPr id="131831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18991" name=""/>
                    <pic:cNvPicPr/>
                  </pic:nvPicPr>
                  <pic:blipFill>
                    <a:blip r:embed="rId7"/>
                    <a:stretch>
                      <a:fillRect/>
                    </a:stretch>
                  </pic:blipFill>
                  <pic:spPr>
                    <a:xfrm>
                      <a:off x="0" y="0"/>
                      <a:ext cx="6332447" cy="4632487"/>
                    </a:xfrm>
                    <a:prstGeom prst="rect">
                      <a:avLst/>
                    </a:prstGeom>
                  </pic:spPr>
                </pic:pic>
              </a:graphicData>
            </a:graphic>
          </wp:inline>
        </w:drawing>
      </w:r>
    </w:p>
    <w:p w14:paraId="1C075164" w14:textId="27C57F4A" w:rsidR="00836AA9" w:rsidRDefault="00000000">
      <w:pPr>
        <w:pStyle w:val="Heading1"/>
      </w:pPr>
      <w:r>
        <w:lastRenderedPageBreak/>
        <w:t>5. Deliverable 4 – Inheritance and Polymorphism Explanation</w:t>
      </w:r>
    </w:p>
    <w:p w14:paraId="5FCA3CB9" w14:textId="77777777" w:rsidR="00836AA9" w:rsidRDefault="00000000" w:rsidP="00F849D2">
      <w:pPr>
        <w:ind w:firstLine="360"/>
        <w:jc w:val="both"/>
      </w:pPr>
      <w:r>
        <w:t>Inheritance is used because GeneralPatient, ICUPatient, and EmergencyPatient are all types of Patient but have different requirements. The common data such as patient ID, name, age, and diagnosis is kept in the Patient base structure. The derived structures override virtual functions for category, daily charge, service charge, priority, and monitoring requirements.</w:t>
      </w:r>
    </w:p>
    <w:p w14:paraId="6C88656A" w14:textId="77777777" w:rsidR="00836AA9" w:rsidRDefault="00000000" w:rsidP="00F849D2">
      <w:pPr>
        <w:ind w:firstLine="360"/>
        <w:jc w:val="both"/>
      </w:pPr>
      <w:r>
        <w:t>Polymorphism allows the Hospital to store different patient types through base-class pointers. At run time, calls such as getDailyCharge(), getServiceCharge(), getPriority(), and requiredMonitoring() select the correct derived implementation. Therefore the same admission and billing logic can work with all patient categories without separate billing code for every type.</w:t>
      </w:r>
    </w:p>
    <w:p w14:paraId="47A7760A" w14:textId="77777777" w:rsidR="00836AA9" w:rsidRDefault="00000000" w:rsidP="00F849D2">
      <w:pPr>
        <w:pStyle w:val="ListBullet"/>
        <w:jc w:val="both"/>
      </w:pPr>
      <w:r>
        <w:t>Patient → GeneralPatient</w:t>
      </w:r>
    </w:p>
    <w:p w14:paraId="7E683213" w14:textId="77777777" w:rsidR="00836AA9" w:rsidRDefault="00000000" w:rsidP="00F849D2">
      <w:pPr>
        <w:pStyle w:val="ListBullet"/>
        <w:jc w:val="both"/>
      </w:pPr>
      <w:r>
        <w:t>Patient → ICUPatient</w:t>
      </w:r>
    </w:p>
    <w:p w14:paraId="7E55F7F0" w14:textId="77777777" w:rsidR="00836AA9" w:rsidRDefault="00000000" w:rsidP="00F849D2">
      <w:pPr>
        <w:pStyle w:val="ListBullet"/>
        <w:jc w:val="both"/>
      </w:pPr>
      <w:r>
        <w:t>Patient → EmergencyPatient</w:t>
      </w:r>
    </w:p>
    <w:p w14:paraId="4315A7E6" w14:textId="77777777" w:rsidR="00836AA9" w:rsidRDefault="00000000" w:rsidP="00F849D2">
      <w:pPr>
        <w:pStyle w:val="ListBullet"/>
        <w:jc w:val="both"/>
      </w:pPr>
      <w:r>
        <w:t>virtual functions → runtime selection of patient-specific behaviour</w:t>
      </w:r>
    </w:p>
    <w:p w14:paraId="30D70A2F" w14:textId="77777777" w:rsidR="00836AA9" w:rsidRDefault="00000000" w:rsidP="00F849D2">
      <w:pPr>
        <w:pStyle w:val="ListBullet"/>
        <w:jc w:val="both"/>
      </w:pPr>
      <w:r>
        <w:t>base-class pointer (Patient*) → points to different derived patient objects</w:t>
      </w:r>
    </w:p>
    <w:p w14:paraId="67538D67" w14:textId="0B649405" w:rsidR="00F849D2" w:rsidRPr="00F849D2" w:rsidRDefault="00000000" w:rsidP="00F849D2">
      <w:pPr>
        <w:pStyle w:val="Heading1"/>
      </w:pPr>
      <w:r>
        <w:t>6. OOP Concepts Demonstrated</w:t>
      </w:r>
    </w:p>
    <w:tbl>
      <w:tblPr>
        <w:tblStyle w:val="TableGrid"/>
        <w:tblW w:w="0" w:type="auto"/>
        <w:jc w:val="center"/>
        <w:tblLook w:val="04A0" w:firstRow="1" w:lastRow="0" w:firstColumn="1" w:lastColumn="0" w:noHBand="0" w:noVBand="1"/>
      </w:tblPr>
      <w:tblGrid>
        <w:gridCol w:w="3356"/>
        <w:gridCol w:w="3358"/>
        <w:gridCol w:w="3356"/>
      </w:tblGrid>
      <w:tr w:rsidR="00836AA9" w14:paraId="30E3E14B" w14:textId="77777777">
        <w:trPr>
          <w:jc w:val="center"/>
        </w:trPr>
        <w:tc>
          <w:tcPr>
            <w:tcW w:w="3360" w:type="dxa"/>
          </w:tcPr>
          <w:p w14:paraId="71EE650E" w14:textId="77777777" w:rsidR="00836AA9" w:rsidRDefault="00000000">
            <w:r>
              <w:t>Requirement</w:t>
            </w:r>
          </w:p>
        </w:tc>
        <w:tc>
          <w:tcPr>
            <w:tcW w:w="3360" w:type="dxa"/>
          </w:tcPr>
          <w:p w14:paraId="61A7B6E1" w14:textId="77777777" w:rsidR="00836AA9" w:rsidRDefault="00000000">
            <w:r>
              <w:t>Implementation</w:t>
            </w:r>
          </w:p>
        </w:tc>
        <w:tc>
          <w:tcPr>
            <w:tcW w:w="3360" w:type="dxa"/>
          </w:tcPr>
          <w:p w14:paraId="7A1FCC0C" w14:textId="77777777" w:rsidR="00836AA9" w:rsidRDefault="00000000">
            <w:r>
              <w:t>Purpose</w:t>
            </w:r>
          </w:p>
        </w:tc>
      </w:tr>
      <w:tr w:rsidR="00836AA9" w14:paraId="1A9E21E0" w14:textId="77777777">
        <w:trPr>
          <w:jc w:val="center"/>
        </w:trPr>
        <w:tc>
          <w:tcPr>
            <w:tcW w:w="3360" w:type="dxa"/>
          </w:tcPr>
          <w:p w14:paraId="3146DAAE" w14:textId="77777777" w:rsidR="00836AA9" w:rsidRDefault="00000000">
            <w:r>
              <w:t>Encapsulation</w:t>
            </w:r>
          </w:p>
        </w:tc>
        <w:tc>
          <w:tcPr>
            <w:tcW w:w="3360" w:type="dxa"/>
          </w:tcPr>
          <w:p w14:paraId="0640164A" w14:textId="77777777" w:rsidR="00836AA9" w:rsidRDefault="00000000">
            <w:r>
              <w:t>private/protected data with public functions</w:t>
            </w:r>
          </w:p>
        </w:tc>
        <w:tc>
          <w:tcPr>
            <w:tcW w:w="3360" w:type="dxa"/>
          </w:tcPr>
          <w:p w14:paraId="63A3B686" w14:textId="77777777" w:rsidR="00836AA9" w:rsidRDefault="00000000">
            <w:r>
              <w:t>Protect object data</w:t>
            </w:r>
          </w:p>
        </w:tc>
      </w:tr>
      <w:tr w:rsidR="00836AA9" w14:paraId="1E95CE72" w14:textId="77777777">
        <w:trPr>
          <w:jc w:val="center"/>
        </w:trPr>
        <w:tc>
          <w:tcPr>
            <w:tcW w:w="3360" w:type="dxa"/>
          </w:tcPr>
          <w:p w14:paraId="3F865721" w14:textId="77777777" w:rsidR="00836AA9" w:rsidRDefault="00000000">
            <w:r>
              <w:t>Inheritance</w:t>
            </w:r>
          </w:p>
        </w:tc>
        <w:tc>
          <w:tcPr>
            <w:tcW w:w="3360" w:type="dxa"/>
          </w:tcPr>
          <w:p w14:paraId="1FC97524" w14:textId="77777777" w:rsidR="00836AA9" w:rsidRDefault="00000000">
            <w:r>
              <w:t>Patient → General/ICU/Emergency</w:t>
            </w:r>
          </w:p>
        </w:tc>
        <w:tc>
          <w:tcPr>
            <w:tcW w:w="3360" w:type="dxa"/>
          </w:tcPr>
          <w:p w14:paraId="0E9FABFD" w14:textId="77777777" w:rsidR="00836AA9" w:rsidRDefault="00000000">
            <w:r>
              <w:t>Reuse common patient features</w:t>
            </w:r>
          </w:p>
        </w:tc>
      </w:tr>
      <w:tr w:rsidR="00836AA9" w14:paraId="1AAF7032" w14:textId="77777777">
        <w:trPr>
          <w:jc w:val="center"/>
        </w:trPr>
        <w:tc>
          <w:tcPr>
            <w:tcW w:w="3360" w:type="dxa"/>
          </w:tcPr>
          <w:p w14:paraId="741DB477" w14:textId="77777777" w:rsidR="00836AA9" w:rsidRDefault="00000000">
            <w:r>
              <w:t>Polymorphism</w:t>
            </w:r>
          </w:p>
        </w:tc>
        <w:tc>
          <w:tcPr>
            <w:tcW w:w="3360" w:type="dxa"/>
          </w:tcPr>
          <w:p w14:paraId="32A13D41" w14:textId="77777777" w:rsidR="00836AA9" w:rsidRDefault="00000000">
            <w:r>
              <w:t>virtual overridden functions</w:t>
            </w:r>
          </w:p>
        </w:tc>
        <w:tc>
          <w:tcPr>
            <w:tcW w:w="3360" w:type="dxa"/>
          </w:tcPr>
          <w:p w14:paraId="6EB7C28C" w14:textId="77777777" w:rsidR="00836AA9" w:rsidRDefault="00000000">
            <w:r>
              <w:t>Runtime-specific behaviour</w:t>
            </w:r>
          </w:p>
        </w:tc>
      </w:tr>
      <w:tr w:rsidR="00836AA9" w14:paraId="036E4243" w14:textId="77777777">
        <w:trPr>
          <w:jc w:val="center"/>
        </w:trPr>
        <w:tc>
          <w:tcPr>
            <w:tcW w:w="3360" w:type="dxa"/>
          </w:tcPr>
          <w:p w14:paraId="576FE10A" w14:textId="77777777" w:rsidR="00836AA9" w:rsidRDefault="00000000">
            <w:r>
              <w:t>Constructors</w:t>
            </w:r>
          </w:p>
        </w:tc>
        <w:tc>
          <w:tcPr>
            <w:tcW w:w="3360" w:type="dxa"/>
          </w:tcPr>
          <w:p w14:paraId="7A192348" w14:textId="77777777" w:rsidR="00836AA9" w:rsidRDefault="00000000">
            <w:r>
              <w:t>default, parameterized, copy</w:t>
            </w:r>
          </w:p>
        </w:tc>
        <w:tc>
          <w:tcPr>
            <w:tcW w:w="3360" w:type="dxa"/>
          </w:tcPr>
          <w:p w14:paraId="316B7B84" w14:textId="77777777" w:rsidR="00836AA9" w:rsidRDefault="00000000">
            <w:r>
              <w:t>Initialize objects safely</w:t>
            </w:r>
          </w:p>
        </w:tc>
      </w:tr>
      <w:tr w:rsidR="00836AA9" w14:paraId="50E2BBD8" w14:textId="77777777">
        <w:trPr>
          <w:jc w:val="center"/>
        </w:trPr>
        <w:tc>
          <w:tcPr>
            <w:tcW w:w="3360" w:type="dxa"/>
          </w:tcPr>
          <w:p w14:paraId="37F0A682" w14:textId="77777777" w:rsidR="00836AA9" w:rsidRDefault="00000000">
            <w:r>
              <w:t>Destructor</w:t>
            </w:r>
          </w:p>
        </w:tc>
        <w:tc>
          <w:tcPr>
            <w:tcW w:w="3360" w:type="dxa"/>
          </w:tcPr>
          <w:p w14:paraId="26309C79" w14:textId="77777777" w:rsidR="00836AA9" w:rsidRDefault="00000000">
            <w:r>
              <w:t>Patient, Admission, Hospital</w:t>
            </w:r>
          </w:p>
        </w:tc>
        <w:tc>
          <w:tcPr>
            <w:tcW w:w="3360" w:type="dxa"/>
          </w:tcPr>
          <w:p w14:paraId="31EFA03B" w14:textId="77777777" w:rsidR="00836AA9" w:rsidRDefault="00000000">
            <w:r>
              <w:t>Lifecycle/cleanup handling</w:t>
            </w:r>
          </w:p>
        </w:tc>
      </w:tr>
      <w:tr w:rsidR="00836AA9" w14:paraId="5FC3B750" w14:textId="77777777">
        <w:trPr>
          <w:jc w:val="center"/>
        </w:trPr>
        <w:tc>
          <w:tcPr>
            <w:tcW w:w="3360" w:type="dxa"/>
          </w:tcPr>
          <w:p w14:paraId="254D2117" w14:textId="77777777" w:rsidR="00836AA9" w:rsidRDefault="00000000">
            <w:r>
              <w:t>Static members</w:t>
            </w:r>
          </w:p>
        </w:tc>
        <w:tc>
          <w:tcPr>
            <w:tcW w:w="3360" w:type="dxa"/>
          </w:tcPr>
          <w:p w14:paraId="1AFB3E1C" w14:textId="77777777" w:rsidR="00836AA9" w:rsidRDefault="00000000">
            <w:r>
              <w:t>Patient::totalRegistered, Hospital::totalAdmissions</w:t>
            </w:r>
          </w:p>
        </w:tc>
        <w:tc>
          <w:tcPr>
            <w:tcW w:w="3360" w:type="dxa"/>
          </w:tcPr>
          <w:p w14:paraId="338A67FA" w14:textId="77777777" w:rsidR="00836AA9" w:rsidRDefault="00000000">
            <w:r>
              <w:t>Shared counts</w:t>
            </w:r>
          </w:p>
        </w:tc>
      </w:tr>
      <w:tr w:rsidR="00836AA9" w14:paraId="30D39724" w14:textId="77777777">
        <w:trPr>
          <w:jc w:val="center"/>
        </w:trPr>
        <w:tc>
          <w:tcPr>
            <w:tcW w:w="3360" w:type="dxa"/>
          </w:tcPr>
          <w:p w14:paraId="725C5B91" w14:textId="77777777" w:rsidR="00836AA9" w:rsidRDefault="00000000">
            <w:r>
              <w:t>Collections</w:t>
            </w:r>
          </w:p>
        </w:tc>
        <w:tc>
          <w:tcPr>
            <w:tcW w:w="3360" w:type="dxa"/>
          </w:tcPr>
          <w:p w14:paraId="5C31ABE8" w14:textId="77777777" w:rsidR="00836AA9" w:rsidRDefault="00000000">
            <w:r>
              <w:t>vector of patients, beds, admissions</w:t>
            </w:r>
          </w:p>
        </w:tc>
        <w:tc>
          <w:tcPr>
            <w:tcW w:w="3360" w:type="dxa"/>
          </w:tcPr>
          <w:p w14:paraId="789CC236" w14:textId="77777777" w:rsidR="00836AA9" w:rsidRDefault="00000000">
            <w:r>
              <w:t>Manage multiple objects</w:t>
            </w:r>
          </w:p>
        </w:tc>
      </w:tr>
      <w:tr w:rsidR="00836AA9" w14:paraId="4D2E34BF" w14:textId="77777777">
        <w:trPr>
          <w:jc w:val="center"/>
        </w:trPr>
        <w:tc>
          <w:tcPr>
            <w:tcW w:w="3360" w:type="dxa"/>
          </w:tcPr>
          <w:p w14:paraId="405A0DEE" w14:textId="77777777" w:rsidR="00836AA9" w:rsidRDefault="00000000">
            <w:r>
              <w:t>Operator overloading</w:t>
            </w:r>
          </w:p>
        </w:tc>
        <w:tc>
          <w:tcPr>
            <w:tcW w:w="3360" w:type="dxa"/>
          </w:tcPr>
          <w:p w14:paraId="59D532BC" w14:textId="77777777" w:rsidR="00836AA9" w:rsidRDefault="00000000">
            <w:r>
              <w:t>Admission::operator&gt; and operator&lt;&lt;</w:t>
            </w:r>
          </w:p>
        </w:tc>
        <w:tc>
          <w:tcPr>
            <w:tcW w:w="3360" w:type="dxa"/>
          </w:tcPr>
          <w:p w14:paraId="630836E1" w14:textId="77777777" w:rsidR="00836AA9" w:rsidRDefault="00000000">
            <w:r>
              <w:t>Comparison and report formatting</w:t>
            </w:r>
          </w:p>
        </w:tc>
      </w:tr>
      <w:tr w:rsidR="00836AA9" w14:paraId="1E07CA7E" w14:textId="77777777">
        <w:trPr>
          <w:jc w:val="center"/>
        </w:trPr>
        <w:tc>
          <w:tcPr>
            <w:tcW w:w="3360" w:type="dxa"/>
          </w:tcPr>
          <w:p w14:paraId="00AA6985" w14:textId="77777777" w:rsidR="00836AA9" w:rsidRDefault="00000000">
            <w:r>
              <w:t>Control structures</w:t>
            </w:r>
          </w:p>
        </w:tc>
        <w:tc>
          <w:tcPr>
            <w:tcW w:w="3360" w:type="dxa"/>
          </w:tcPr>
          <w:p w14:paraId="249EB689" w14:textId="77777777" w:rsidR="00836AA9" w:rsidRDefault="00000000">
            <w:r>
              <w:t>if, loops, switch, validation</w:t>
            </w:r>
          </w:p>
        </w:tc>
        <w:tc>
          <w:tcPr>
            <w:tcW w:w="3360" w:type="dxa"/>
          </w:tcPr>
          <w:p w14:paraId="77CD677B" w14:textId="77777777" w:rsidR="00836AA9" w:rsidRDefault="00000000">
            <w:r>
              <w:t>Menu and workflow control</w:t>
            </w:r>
          </w:p>
        </w:tc>
      </w:tr>
    </w:tbl>
    <w:p w14:paraId="2BEFF5C1" w14:textId="77777777" w:rsidR="00836AA9" w:rsidRDefault="00000000">
      <w:pPr>
        <w:pStyle w:val="Heading1"/>
      </w:pPr>
      <w:r>
        <w:t>7. Billing Rules Used</w:t>
      </w:r>
    </w:p>
    <w:tbl>
      <w:tblPr>
        <w:tblStyle w:val="TableGrid"/>
        <w:tblW w:w="0" w:type="auto"/>
        <w:jc w:val="center"/>
        <w:tblLook w:val="04A0" w:firstRow="1" w:lastRow="0" w:firstColumn="1" w:lastColumn="0" w:noHBand="0" w:noVBand="1"/>
      </w:tblPr>
      <w:tblGrid>
        <w:gridCol w:w="2517"/>
        <w:gridCol w:w="2517"/>
        <w:gridCol w:w="2519"/>
        <w:gridCol w:w="2517"/>
      </w:tblGrid>
      <w:tr w:rsidR="00836AA9" w14:paraId="6999A120" w14:textId="77777777">
        <w:trPr>
          <w:jc w:val="center"/>
        </w:trPr>
        <w:tc>
          <w:tcPr>
            <w:tcW w:w="2520" w:type="dxa"/>
          </w:tcPr>
          <w:p w14:paraId="2FB3A682" w14:textId="77777777" w:rsidR="00836AA9" w:rsidRDefault="00000000">
            <w:r>
              <w:t>Patient Type</w:t>
            </w:r>
          </w:p>
        </w:tc>
        <w:tc>
          <w:tcPr>
            <w:tcW w:w="2520" w:type="dxa"/>
          </w:tcPr>
          <w:p w14:paraId="1A07A850" w14:textId="77777777" w:rsidR="00836AA9" w:rsidRDefault="00000000">
            <w:r>
              <w:t>Daily Bed Charge</w:t>
            </w:r>
          </w:p>
        </w:tc>
        <w:tc>
          <w:tcPr>
            <w:tcW w:w="2520" w:type="dxa"/>
          </w:tcPr>
          <w:p w14:paraId="32D0CBCC" w14:textId="77777777" w:rsidR="00836AA9" w:rsidRDefault="00000000">
            <w:r>
              <w:t>Service/Monitoring Unit</w:t>
            </w:r>
          </w:p>
        </w:tc>
        <w:tc>
          <w:tcPr>
            <w:tcW w:w="2520" w:type="dxa"/>
          </w:tcPr>
          <w:p w14:paraId="0F271692" w14:textId="77777777" w:rsidR="00836AA9" w:rsidRDefault="00000000">
            <w:r>
              <w:t>Priority</w:t>
            </w:r>
          </w:p>
        </w:tc>
      </w:tr>
      <w:tr w:rsidR="00836AA9" w14:paraId="27BE7FF7" w14:textId="77777777">
        <w:trPr>
          <w:jc w:val="center"/>
        </w:trPr>
        <w:tc>
          <w:tcPr>
            <w:tcW w:w="2520" w:type="dxa"/>
          </w:tcPr>
          <w:p w14:paraId="45C72A68" w14:textId="77777777" w:rsidR="00836AA9" w:rsidRDefault="00000000">
            <w:r>
              <w:t>General Patient</w:t>
            </w:r>
          </w:p>
        </w:tc>
        <w:tc>
          <w:tcPr>
            <w:tcW w:w="2520" w:type="dxa"/>
          </w:tcPr>
          <w:p w14:paraId="04B2B333" w14:textId="77777777" w:rsidR="00836AA9" w:rsidRDefault="00000000">
            <w:r>
              <w:t>Rs. 2,000/day</w:t>
            </w:r>
          </w:p>
        </w:tc>
        <w:tc>
          <w:tcPr>
            <w:tcW w:w="2520" w:type="dxa"/>
          </w:tcPr>
          <w:p w14:paraId="56914FB7" w14:textId="77777777" w:rsidR="00836AA9" w:rsidRDefault="00000000">
            <w:r>
              <w:t>Rs. 300</w:t>
            </w:r>
          </w:p>
        </w:tc>
        <w:tc>
          <w:tcPr>
            <w:tcW w:w="2520" w:type="dxa"/>
          </w:tcPr>
          <w:p w14:paraId="1FAC156B" w14:textId="77777777" w:rsidR="00836AA9" w:rsidRDefault="00000000">
            <w:r>
              <w:t>1</w:t>
            </w:r>
          </w:p>
        </w:tc>
      </w:tr>
      <w:tr w:rsidR="00836AA9" w14:paraId="29363AEB" w14:textId="77777777">
        <w:trPr>
          <w:jc w:val="center"/>
        </w:trPr>
        <w:tc>
          <w:tcPr>
            <w:tcW w:w="2520" w:type="dxa"/>
          </w:tcPr>
          <w:p w14:paraId="523FF541" w14:textId="77777777" w:rsidR="00836AA9" w:rsidRDefault="00000000">
            <w:r>
              <w:t>ICU Patient</w:t>
            </w:r>
          </w:p>
        </w:tc>
        <w:tc>
          <w:tcPr>
            <w:tcW w:w="2520" w:type="dxa"/>
          </w:tcPr>
          <w:p w14:paraId="7AB0A63C" w14:textId="77777777" w:rsidR="00836AA9" w:rsidRDefault="00000000">
            <w:r>
              <w:t>Rs. 7,500/day</w:t>
            </w:r>
          </w:p>
        </w:tc>
        <w:tc>
          <w:tcPr>
            <w:tcW w:w="2520" w:type="dxa"/>
          </w:tcPr>
          <w:p w14:paraId="65E65404" w14:textId="77777777" w:rsidR="00836AA9" w:rsidRDefault="00000000">
            <w:r>
              <w:t>Rs. 1,000</w:t>
            </w:r>
          </w:p>
        </w:tc>
        <w:tc>
          <w:tcPr>
            <w:tcW w:w="2520" w:type="dxa"/>
          </w:tcPr>
          <w:p w14:paraId="5031FFFC" w14:textId="77777777" w:rsidR="00836AA9" w:rsidRDefault="00000000">
            <w:r>
              <w:t>3</w:t>
            </w:r>
          </w:p>
        </w:tc>
      </w:tr>
      <w:tr w:rsidR="00836AA9" w14:paraId="1CFF307D" w14:textId="77777777">
        <w:trPr>
          <w:jc w:val="center"/>
        </w:trPr>
        <w:tc>
          <w:tcPr>
            <w:tcW w:w="2520" w:type="dxa"/>
          </w:tcPr>
          <w:p w14:paraId="207F1114" w14:textId="77777777" w:rsidR="00836AA9" w:rsidRDefault="00000000">
            <w:r>
              <w:t>Emergency Patient</w:t>
            </w:r>
          </w:p>
        </w:tc>
        <w:tc>
          <w:tcPr>
            <w:tcW w:w="2520" w:type="dxa"/>
          </w:tcPr>
          <w:p w14:paraId="45BEFF96" w14:textId="77777777" w:rsidR="00836AA9" w:rsidRDefault="00000000">
            <w:r>
              <w:t>Rs. 5,000/day</w:t>
            </w:r>
          </w:p>
        </w:tc>
        <w:tc>
          <w:tcPr>
            <w:tcW w:w="2520" w:type="dxa"/>
          </w:tcPr>
          <w:p w14:paraId="4B5FF6BB" w14:textId="77777777" w:rsidR="00836AA9" w:rsidRDefault="00000000">
            <w:r>
              <w:t>Rs. 750</w:t>
            </w:r>
          </w:p>
        </w:tc>
        <w:tc>
          <w:tcPr>
            <w:tcW w:w="2520" w:type="dxa"/>
          </w:tcPr>
          <w:p w14:paraId="3B894A96" w14:textId="77777777" w:rsidR="00836AA9" w:rsidRDefault="00000000">
            <w:r>
              <w:t>4</w:t>
            </w:r>
          </w:p>
        </w:tc>
      </w:tr>
    </w:tbl>
    <w:p w14:paraId="04F3F6A4" w14:textId="77777777" w:rsidR="00836AA9" w:rsidRDefault="00000000">
      <w:r>
        <w:t>Bill formula: Total Bill = (Number of Days × Daily Bed Charge) + (Service/Monitoring Units × Service Charge).</w:t>
      </w:r>
    </w:p>
    <w:p w14:paraId="1E49B325" w14:textId="77777777" w:rsidR="00836AA9" w:rsidRDefault="00000000">
      <w:pPr>
        <w:pStyle w:val="Heading1"/>
      </w:pPr>
      <w:r>
        <w:t>8. Validation and Error Handling</w:t>
      </w:r>
    </w:p>
    <w:p w14:paraId="0C6A4373" w14:textId="77777777" w:rsidR="00836AA9" w:rsidRDefault="00000000">
      <w:pPr>
        <w:pStyle w:val="ListBullet"/>
      </w:pPr>
      <w:r>
        <w:t>Duplicate patient IDs are rejected.</w:t>
      </w:r>
    </w:p>
    <w:p w14:paraId="63AA3E4F" w14:textId="77777777" w:rsidR="00836AA9" w:rsidRDefault="00000000">
      <w:pPr>
        <w:pStyle w:val="ListBullet"/>
      </w:pPr>
      <w:r>
        <w:t>Age is validated to a reasonable range.</w:t>
      </w:r>
    </w:p>
    <w:p w14:paraId="15254AFF" w14:textId="77777777" w:rsidR="00836AA9" w:rsidRDefault="00000000">
      <w:pPr>
        <w:pStyle w:val="ListBullet"/>
      </w:pPr>
      <w:r>
        <w:t>Invalid patient categories are rejected.</w:t>
      </w:r>
    </w:p>
    <w:p w14:paraId="52BADA7F" w14:textId="77777777" w:rsidR="00836AA9" w:rsidRDefault="00000000">
      <w:pPr>
        <w:pStyle w:val="ListBullet"/>
      </w:pPr>
      <w:r>
        <w:t>Unknown patient IDs are rejected.</w:t>
      </w:r>
    </w:p>
    <w:p w14:paraId="655D2D60" w14:textId="77777777" w:rsidR="00836AA9" w:rsidRDefault="00000000">
      <w:pPr>
        <w:pStyle w:val="ListBullet"/>
      </w:pPr>
      <w:r>
        <w:t>A patient cannot be admitted twice while an active admission exists.</w:t>
      </w:r>
    </w:p>
    <w:p w14:paraId="42A2A3A7" w14:textId="77777777" w:rsidR="00836AA9" w:rsidRDefault="00000000">
      <w:pPr>
        <w:pStyle w:val="ListBullet"/>
      </w:pPr>
      <w:r>
        <w:lastRenderedPageBreak/>
        <w:t>Unavailable or unsuitable beds produce a clear message.</w:t>
      </w:r>
    </w:p>
    <w:p w14:paraId="746D0718" w14:textId="77777777" w:rsidR="00836AA9" w:rsidRDefault="00000000">
      <w:pPr>
        <w:pStyle w:val="ListBullet"/>
      </w:pPr>
      <w:r>
        <w:t>Monitoring/service units and stay days must be positive.</w:t>
      </w:r>
    </w:p>
    <w:p w14:paraId="15B62439" w14:textId="77777777" w:rsidR="00836AA9" w:rsidRDefault="00000000">
      <w:pPr>
        <w:pStyle w:val="ListBullet"/>
      </w:pPr>
      <w:r>
        <w:t>Invalid menu choices are handled without terminating the program.</w:t>
      </w:r>
    </w:p>
    <w:p w14:paraId="079865F8" w14:textId="77777777" w:rsidR="00836AA9" w:rsidRDefault="00000000">
      <w:pPr>
        <w:pStyle w:val="Heading1"/>
      </w:pPr>
      <w:r>
        <w:t>9. Deliverable 5 – Reflection and SDG Mapping</w:t>
      </w:r>
    </w:p>
    <w:p w14:paraId="7C8C849A" w14:textId="77777777" w:rsidR="00836AA9" w:rsidRDefault="00000000">
      <w:r>
        <w:t>Design decision: The structure-based organization keeps each entity's data and operations together. The Patient hierarchy is appropriate because all patient categories share common information but differ in charges, monitoring needs, and priority.</w:t>
      </w:r>
    </w:p>
    <w:p w14:paraId="35C7F9EA" w14:textId="77777777" w:rsidR="00836AA9" w:rsidRDefault="00000000">
      <w:r>
        <w:t>Constructors initialize patient, bed, and admission objects. Copy constructors demonstrate safe object copying. Destructors provide lifecycle cleanup points; the Hospital destructor releases any still-occupied beds before the hospital object is destroyed.</w:t>
      </w:r>
    </w:p>
    <w:p w14:paraId="53CB441F" w14:textId="77777777" w:rsidR="00836AA9" w:rsidRDefault="00000000">
      <w:r>
        <w:t>Operator overloading is meaningful because operator&gt; provides a natural way to compare two admission records by bill, while operator&lt;&lt; provides a clean way to print an admission record.</w:t>
      </w:r>
    </w:p>
    <w:p w14:paraId="3801495B" w14:textId="77777777" w:rsidR="00836AA9" w:rsidRDefault="00000000">
      <w:r>
        <w:t>Implementation challenge: managing the relationship between patients, beds, and admissions can cause inconsistent states. This implementation solves it by using patient IDs and bed numbers as associations, checking active admissions before allocation, and releasing the corresponding bed during discharge.</w:t>
      </w:r>
    </w:p>
    <w:p w14:paraId="2467F7B6" w14:textId="77777777" w:rsidR="00836AA9" w:rsidRDefault="00000000">
      <w:r>
        <w:t>SDG 3 – Good Health and Well-being: The system supports organized patient admission, bed allocation, monitoring/service tracking, and discharge billing, which can improve hospital workflow and resource visibility.</w:t>
      </w:r>
    </w:p>
    <w:p w14:paraId="4396B7D1" w14:textId="77777777" w:rsidR="00836AA9" w:rsidRDefault="00000000">
      <w:r>
        <w:t>SDG 9 – Industry, Innovation and Infrastructure: The project demonstrates a software-based automation approach for hospital infrastructure management, replacing manual tracking with a structured digital workflow.</w:t>
      </w:r>
    </w:p>
    <w:p w14:paraId="08169755" w14:textId="70BF8B8A" w:rsidR="00836AA9" w:rsidRDefault="00000000">
      <w:pPr>
        <w:pStyle w:val="Heading1"/>
      </w:pPr>
      <w:r>
        <w:t>1</w:t>
      </w:r>
      <w:r w:rsidR="00F849D2">
        <w:t>0</w:t>
      </w:r>
      <w:r>
        <w:t>. Deliverable 6 – GitHub Upload</w:t>
      </w:r>
    </w:p>
    <w:p w14:paraId="62F70119" w14:textId="77777777" w:rsidR="00D66E09" w:rsidRDefault="00D66E09" w:rsidP="00F849D2"/>
    <w:p w14:paraId="6F0CB620" w14:textId="67A93F87" w:rsidR="00F849D2" w:rsidRPr="00F849D2" w:rsidRDefault="00D66E09" w:rsidP="00F849D2">
      <w:proofErr w:type="spellStart"/>
      <w:r w:rsidRPr="00D66E09">
        <w:t>Github</w:t>
      </w:r>
      <w:proofErr w:type="spellEnd"/>
      <w:r w:rsidRPr="00D66E09">
        <w:t xml:space="preserve"> Repository </w:t>
      </w:r>
      <w:proofErr w:type="gramStart"/>
      <w:r w:rsidRPr="00D66E09">
        <w:t>Link :</w:t>
      </w:r>
      <w:proofErr w:type="gramEnd"/>
      <w:r>
        <w:t xml:space="preserve"> </w:t>
      </w:r>
      <w:hyperlink r:id="rId8" w:history="1">
        <w:r w:rsidRPr="00B863E5">
          <w:rPr>
            <w:rStyle w:val="Hyperlink"/>
          </w:rPr>
          <w:t>https://github.com/dharshidha07-bad/smart-hospital-bed-patient-monitoring-management-system-using-c-/edit/main/README.md</w:t>
        </w:r>
      </w:hyperlink>
      <w:r>
        <w:t xml:space="preserve"> </w:t>
      </w:r>
    </w:p>
    <w:p w14:paraId="49A3CA14" w14:textId="77777777" w:rsidR="00836AA9" w:rsidRDefault="00000000">
      <w:pPr>
        <w:pStyle w:val="Heading1"/>
      </w:pPr>
      <w:r>
        <w:t>11. Quick Viva / Presentation Keywords</w:t>
      </w:r>
    </w:p>
    <w:p w14:paraId="2B8C3543" w14:textId="77777777" w:rsidR="00836AA9" w:rsidRDefault="00000000">
      <w:pPr>
        <w:pStyle w:val="ListBullet"/>
      </w:pPr>
      <w:r>
        <w:t>Encapsulation – protect data using access specifiers.</w:t>
      </w:r>
    </w:p>
    <w:p w14:paraId="3CE41692" w14:textId="77777777" w:rsidR="00836AA9" w:rsidRDefault="00000000">
      <w:pPr>
        <w:pStyle w:val="ListBullet"/>
      </w:pPr>
      <w:r>
        <w:t>Inheritance – derive specialized patient categories from Patient.</w:t>
      </w:r>
    </w:p>
    <w:p w14:paraId="1542A09B" w14:textId="77777777" w:rsidR="00836AA9" w:rsidRDefault="00000000">
      <w:pPr>
        <w:pStyle w:val="ListBullet"/>
      </w:pPr>
      <w:r>
        <w:t>Polymorphism – virtual functions select behaviour at runtime.</w:t>
      </w:r>
    </w:p>
    <w:p w14:paraId="38180B50" w14:textId="77777777" w:rsidR="00836AA9" w:rsidRDefault="00000000">
      <w:pPr>
        <w:pStyle w:val="ListBullet"/>
      </w:pPr>
      <w:r>
        <w:t>Constructor – initializes objects.</w:t>
      </w:r>
    </w:p>
    <w:p w14:paraId="0D76CDF6" w14:textId="77777777" w:rsidR="00836AA9" w:rsidRDefault="00000000">
      <w:pPr>
        <w:pStyle w:val="ListBullet"/>
      </w:pPr>
      <w:r>
        <w:t>Destructor – handles object lifecycle cleanup.</w:t>
      </w:r>
    </w:p>
    <w:p w14:paraId="21C81E4D" w14:textId="77777777" w:rsidR="00836AA9" w:rsidRDefault="00000000">
      <w:pPr>
        <w:pStyle w:val="ListBullet"/>
      </w:pPr>
      <w:r>
        <w:t>Static – shared hospital-level counters.</w:t>
      </w:r>
    </w:p>
    <w:p w14:paraId="153F31D6" w14:textId="77777777" w:rsidR="00836AA9" w:rsidRDefault="00000000">
      <w:pPr>
        <w:pStyle w:val="ListBullet"/>
      </w:pPr>
      <w:r>
        <w:t>Vector – collection of objects/pointers.</w:t>
      </w:r>
    </w:p>
    <w:p w14:paraId="3467AB9F" w14:textId="77777777" w:rsidR="00836AA9" w:rsidRDefault="00000000">
      <w:pPr>
        <w:pStyle w:val="ListBullet"/>
      </w:pPr>
      <w:r>
        <w:t>operator&gt; – compares admission bills.</w:t>
      </w:r>
    </w:p>
    <w:p w14:paraId="082FB42E" w14:textId="77777777" w:rsidR="00836AA9" w:rsidRDefault="00000000">
      <w:pPr>
        <w:pStyle w:val="ListBullet"/>
      </w:pPr>
      <w:r>
        <w:t>operator&lt;&lt; – formats admission output.</w:t>
      </w:r>
    </w:p>
    <w:p w14:paraId="291FEBC7" w14:textId="77777777" w:rsidR="00836AA9" w:rsidRDefault="00000000">
      <w:pPr>
        <w:pStyle w:val="ListBullet"/>
      </w:pPr>
      <w:r>
        <w:t>Bed allocation – selects a suitable free bed.</w:t>
      </w:r>
    </w:p>
    <w:p w14:paraId="48A50B6E" w14:textId="77777777" w:rsidR="00836AA9" w:rsidRDefault="00000000">
      <w:pPr>
        <w:pStyle w:val="ListBullet"/>
      </w:pPr>
      <w:r>
        <w:t>Billing – daily charge + service usage.</w:t>
      </w:r>
    </w:p>
    <w:p w14:paraId="7EB46881" w14:textId="77777777" w:rsidR="00836AA9" w:rsidRDefault="00000000">
      <w:pPr>
        <w:pStyle w:val="ListBullet"/>
      </w:pPr>
      <w:r>
        <w:t>Utilization – occupied beds / total beds × 100.</w:t>
      </w:r>
    </w:p>
    <w:p w14:paraId="6A1A0C21" w14:textId="77777777" w:rsidR="00836AA9" w:rsidRDefault="00000000">
      <w:pPr>
        <w:pStyle w:val="Heading1"/>
      </w:pPr>
      <w:r>
        <w:lastRenderedPageBreak/>
        <w:t>12. Requirement-to-Code Mapping</w:t>
      </w:r>
    </w:p>
    <w:tbl>
      <w:tblPr>
        <w:tblStyle w:val="TableGrid"/>
        <w:tblW w:w="0" w:type="auto"/>
        <w:tblLook w:val="04A0" w:firstRow="1" w:lastRow="0" w:firstColumn="1" w:lastColumn="0" w:noHBand="0" w:noVBand="1"/>
      </w:tblPr>
      <w:tblGrid>
        <w:gridCol w:w="5035"/>
        <w:gridCol w:w="5035"/>
      </w:tblGrid>
      <w:tr w:rsidR="00836AA9" w14:paraId="154FB100" w14:textId="77777777">
        <w:tc>
          <w:tcPr>
            <w:tcW w:w="5040" w:type="dxa"/>
          </w:tcPr>
          <w:p w14:paraId="04504427" w14:textId="77777777" w:rsidR="00836AA9" w:rsidRDefault="00000000">
            <w:r>
              <w:t>Assignment Requirement</w:t>
            </w:r>
          </w:p>
        </w:tc>
        <w:tc>
          <w:tcPr>
            <w:tcW w:w="5040" w:type="dxa"/>
          </w:tcPr>
          <w:p w14:paraId="165350CE" w14:textId="77777777" w:rsidR="00836AA9" w:rsidRDefault="00000000">
            <w:r>
              <w:t>Where Demonstrated</w:t>
            </w:r>
          </w:p>
        </w:tc>
      </w:tr>
      <w:tr w:rsidR="00836AA9" w14:paraId="05E74EE9" w14:textId="77777777">
        <w:tc>
          <w:tcPr>
            <w:tcW w:w="5040" w:type="dxa"/>
          </w:tcPr>
          <w:p w14:paraId="2D460F63" w14:textId="77777777" w:rsidR="00836AA9" w:rsidRDefault="00000000">
            <w:r>
              <w:t>Patient registration</w:t>
            </w:r>
          </w:p>
        </w:tc>
        <w:tc>
          <w:tcPr>
            <w:tcW w:w="5040" w:type="dxa"/>
          </w:tcPr>
          <w:p w14:paraId="73C92041" w14:textId="77777777" w:rsidR="00836AA9" w:rsidRDefault="00000000">
            <w:r>
              <w:t>Hospital::registerPatient</w:t>
            </w:r>
          </w:p>
        </w:tc>
      </w:tr>
      <w:tr w:rsidR="00836AA9" w14:paraId="43EE0055" w14:textId="77777777">
        <w:tc>
          <w:tcPr>
            <w:tcW w:w="5040" w:type="dxa"/>
          </w:tcPr>
          <w:p w14:paraId="15CAE656" w14:textId="77777777" w:rsidR="00836AA9" w:rsidRDefault="00000000">
            <w:r>
              <w:t>Bed management</w:t>
            </w:r>
          </w:p>
        </w:tc>
        <w:tc>
          <w:tcPr>
            <w:tcW w:w="5040" w:type="dxa"/>
          </w:tcPr>
          <w:p w14:paraId="23F332BB" w14:textId="77777777" w:rsidR="00836AA9" w:rsidRDefault="00000000">
            <w:r>
              <w:t>HospitalBed + Hospital::displayBeds</w:t>
            </w:r>
          </w:p>
        </w:tc>
      </w:tr>
      <w:tr w:rsidR="00836AA9" w14:paraId="5818A2EB" w14:textId="77777777">
        <w:tc>
          <w:tcPr>
            <w:tcW w:w="5040" w:type="dxa"/>
          </w:tcPr>
          <w:p w14:paraId="1C8F92E6" w14:textId="77777777" w:rsidR="00836AA9" w:rsidRDefault="00000000">
            <w:r>
              <w:t>Bed allocation</w:t>
            </w:r>
          </w:p>
        </w:tc>
        <w:tc>
          <w:tcPr>
            <w:tcW w:w="5040" w:type="dxa"/>
          </w:tcPr>
          <w:p w14:paraId="4B03491C" w14:textId="77777777" w:rsidR="00836AA9" w:rsidRDefault="00000000">
            <w:r>
              <w:t>Hospital::allocateBed / admitPatient</w:t>
            </w:r>
          </w:p>
        </w:tc>
      </w:tr>
      <w:tr w:rsidR="00836AA9" w14:paraId="7DAA491E" w14:textId="77777777">
        <w:tc>
          <w:tcPr>
            <w:tcW w:w="5040" w:type="dxa"/>
          </w:tcPr>
          <w:p w14:paraId="442EF2DA" w14:textId="77777777" w:rsidR="00836AA9" w:rsidRDefault="00000000">
            <w:r>
              <w:t>Admission management</w:t>
            </w:r>
          </w:p>
        </w:tc>
        <w:tc>
          <w:tcPr>
            <w:tcW w:w="5040" w:type="dxa"/>
          </w:tcPr>
          <w:p w14:paraId="58277B19" w14:textId="77777777" w:rsidR="00836AA9" w:rsidRDefault="00000000">
            <w:r>
              <w:t>Admission + Hospital::admitPatient</w:t>
            </w:r>
          </w:p>
        </w:tc>
      </w:tr>
      <w:tr w:rsidR="00836AA9" w14:paraId="5EFFC632" w14:textId="77777777">
        <w:tc>
          <w:tcPr>
            <w:tcW w:w="5040" w:type="dxa"/>
          </w:tcPr>
          <w:p w14:paraId="08C3F857" w14:textId="77777777" w:rsidR="00836AA9" w:rsidRDefault="00000000">
            <w:r>
              <w:t>Monitoring update</w:t>
            </w:r>
          </w:p>
        </w:tc>
        <w:tc>
          <w:tcPr>
            <w:tcW w:w="5040" w:type="dxa"/>
          </w:tcPr>
          <w:p w14:paraId="611ADF92" w14:textId="77777777" w:rsidR="00836AA9" w:rsidRDefault="00000000">
            <w:r>
              <w:t>Hospital::updateMonitoring</w:t>
            </w:r>
          </w:p>
        </w:tc>
      </w:tr>
      <w:tr w:rsidR="00836AA9" w14:paraId="780D7F80" w14:textId="77777777">
        <w:tc>
          <w:tcPr>
            <w:tcW w:w="5040" w:type="dxa"/>
          </w:tcPr>
          <w:p w14:paraId="1563440F" w14:textId="77777777" w:rsidR="00836AA9" w:rsidRDefault="00000000">
            <w:r>
              <w:t>Billing</w:t>
            </w:r>
          </w:p>
        </w:tc>
        <w:tc>
          <w:tcPr>
            <w:tcW w:w="5040" w:type="dxa"/>
          </w:tcPr>
          <w:p w14:paraId="1C36A966" w14:textId="77777777" w:rsidR="00836AA9" w:rsidRDefault="00000000">
            <w:r>
              <w:t>Admission::calculateBill</w:t>
            </w:r>
          </w:p>
        </w:tc>
      </w:tr>
      <w:tr w:rsidR="00836AA9" w14:paraId="0CFD741C" w14:textId="77777777">
        <w:tc>
          <w:tcPr>
            <w:tcW w:w="5040" w:type="dxa"/>
          </w:tcPr>
          <w:p w14:paraId="38E13C59" w14:textId="77777777" w:rsidR="00836AA9" w:rsidRDefault="00000000">
            <w:r>
              <w:t>Discharge</w:t>
            </w:r>
          </w:p>
        </w:tc>
        <w:tc>
          <w:tcPr>
            <w:tcW w:w="5040" w:type="dxa"/>
          </w:tcPr>
          <w:p w14:paraId="33D4FD12" w14:textId="77777777" w:rsidR="00836AA9" w:rsidRDefault="00000000">
            <w:r>
              <w:t>Hospital::dischargePatient</w:t>
            </w:r>
          </w:p>
        </w:tc>
      </w:tr>
      <w:tr w:rsidR="00836AA9" w14:paraId="2DB5FB0D" w14:textId="77777777">
        <w:tc>
          <w:tcPr>
            <w:tcW w:w="5040" w:type="dxa"/>
          </w:tcPr>
          <w:p w14:paraId="725BFE1B" w14:textId="77777777" w:rsidR="00836AA9" w:rsidRDefault="00000000">
            <w:r>
              <w:t>Admission comparison</w:t>
            </w:r>
          </w:p>
        </w:tc>
        <w:tc>
          <w:tcPr>
            <w:tcW w:w="5040" w:type="dxa"/>
          </w:tcPr>
          <w:p w14:paraId="4E304AE4" w14:textId="77777777" w:rsidR="00836AA9" w:rsidRDefault="00000000">
            <w:r>
              <w:t>Admission::operator&gt;</w:t>
            </w:r>
          </w:p>
        </w:tc>
      </w:tr>
      <w:tr w:rsidR="00836AA9" w14:paraId="7AF68C17" w14:textId="77777777">
        <w:tc>
          <w:tcPr>
            <w:tcW w:w="5040" w:type="dxa"/>
          </w:tcPr>
          <w:p w14:paraId="396CDC9E" w14:textId="77777777" w:rsidR="00836AA9" w:rsidRDefault="00000000">
            <w:r>
              <w:t>Utilization report</w:t>
            </w:r>
          </w:p>
        </w:tc>
        <w:tc>
          <w:tcPr>
            <w:tcW w:w="5040" w:type="dxa"/>
          </w:tcPr>
          <w:p w14:paraId="20586A66" w14:textId="77777777" w:rsidR="00836AA9" w:rsidRDefault="00000000">
            <w:r>
              <w:t>Hospital::utilizationReport</w:t>
            </w:r>
          </w:p>
        </w:tc>
      </w:tr>
      <w:tr w:rsidR="00836AA9" w14:paraId="4EE788D4" w14:textId="77777777">
        <w:tc>
          <w:tcPr>
            <w:tcW w:w="5040" w:type="dxa"/>
          </w:tcPr>
          <w:p w14:paraId="5F6941AB" w14:textId="77777777" w:rsidR="00836AA9" w:rsidRDefault="00000000">
            <w:r>
              <w:t>Menu interface</w:t>
            </w:r>
          </w:p>
        </w:tc>
        <w:tc>
          <w:tcPr>
            <w:tcW w:w="5040" w:type="dxa"/>
          </w:tcPr>
          <w:p w14:paraId="64092BF0" w14:textId="77777777" w:rsidR="00836AA9" w:rsidRDefault="00000000">
            <w:r>
              <w:t>Hospital::menu</w:t>
            </w:r>
          </w:p>
        </w:tc>
      </w:tr>
      <w:tr w:rsidR="00836AA9" w14:paraId="1DA896DB" w14:textId="77777777">
        <w:tc>
          <w:tcPr>
            <w:tcW w:w="5040" w:type="dxa"/>
          </w:tcPr>
          <w:p w14:paraId="23790369" w14:textId="77777777" w:rsidR="00836AA9" w:rsidRDefault="00000000">
            <w:r>
              <w:t>Inheritance/polymorphism</w:t>
            </w:r>
          </w:p>
        </w:tc>
        <w:tc>
          <w:tcPr>
            <w:tcW w:w="5040" w:type="dxa"/>
          </w:tcPr>
          <w:p w14:paraId="7484972D" w14:textId="77777777" w:rsidR="00836AA9" w:rsidRDefault="00000000">
            <w:r>
              <w:t>Patient hierarchy and virtual functions</w:t>
            </w:r>
          </w:p>
        </w:tc>
      </w:tr>
      <w:tr w:rsidR="00836AA9" w14:paraId="453085F2" w14:textId="77777777">
        <w:tc>
          <w:tcPr>
            <w:tcW w:w="5040" w:type="dxa"/>
          </w:tcPr>
          <w:p w14:paraId="67B00CA0" w14:textId="77777777" w:rsidR="00836AA9" w:rsidRDefault="00000000">
            <w:r>
              <w:t>Constructors/destructors</w:t>
            </w:r>
          </w:p>
        </w:tc>
        <w:tc>
          <w:tcPr>
            <w:tcW w:w="5040" w:type="dxa"/>
          </w:tcPr>
          <w:p w14:paraId="67E13163" w14:textId="77777777" w:rsidR="00836AA9" w:rsidRDefault="00000000">
            <w:r>
              <w:t>Patient, Admission, Hospital</w:t>
            </w:r>
          </w:p>
        </w:tc>
      </w:tr>
      <w:tr w:rsidR="00836AA9" w14:paraId="29C8D470" w14:textId="77777777">
        <w:tc>
          <w:tcPr>
            <w:tcW w:w="5040" w:type="dxa"/>
          </w:tcPr>
          <w:p w14:paraId="718F6CBA" w14:textId="77777777" w:rsidR="00836AA9" w:rsidRDefault="00000000">
            <w:r>
              <w:t>Static members</w:t>
            </w:r>
          </w:p>
        </w:tc>
        <w:tc>
          <w:tcPr>
            <w:tcW w:w="5040" w:type="dxa"/>
          </w:tcPr>
          <w:p w14:paraId="264B1747" w14:textId="77777777" w:rsidR="00836AA9" w:rsidRDefault="00000000">
            <w:r>
              <w:t>Patient::totalRegistered, Hospital::totalAdmissions</w:t>
            </w:r>
          </w:p>
        </w:tc>
      </w:tr>
      <w:tr w:rsidR="00836AA9" w14:paraId="7D2C7B68" w14:textId="77777777">
        <w:tc>
          <w:tcPr>
            <w:tcW w:w="5040" w:type="dxa"/>
          </w:tcPr>
          <w:p w14:paraId="188A97C5" w14:textId="77777777" w:rsidR="00836AA9" w:rsidRDefault="00000000">
            <w:r>
              <w:t>Operator overloading</w:t>
            </w:r>
          </w:p>
        </w:tc>
        <w:tc>
          <w:tcPr>
            <w:tcW w:w="5040" w:type="dxa"/>
          </w:tcPr>
          <w:p w14:paraId="17ED1432" w14:textId="77777777" w:rsidR="00836AA9" w:rsidRDefault="00000000">
            <w:r>
              <w:t>operator&gt; and operator&lt;&lt;</w:t>
            </w:r>
          </w:p>
        </w:tc>
      </w:tr>
    </w:tbl>
    <w:p w14:paraId="2E873C4B" w14:textId="77777777" w:rsidR="00836AA9" w:rsidRDefault="00000000">
      <w:pPr>
        <w:pStyle w:val="Heading1"/>
      </w:pPr>
      <w:r>
        <w:t>13. Note</w:t>
      </w:r>
    </w:p>
    <w:p w14:paraId="1520D84C" w14:textId="77777777" w:rsidR="00836AA9" w:rsidRDefault="00000000">
      <w:r>
        <w:t>The assignment source specifies the functional behaviour, required OOP concepts, suggested class structure, billing values, menu, reflection, SDG mapping, and deliverables. This document follows those requirements and uses structures for the C++ implementation as requested.</w:t>
      </w:r>
    </w:p>
    <w:sectPr w:rsidR="00836AA9" w:rsidSect="00F849D2">
      <w:pgSz w:w="12240" w:h="15840"/>
      <w:pgMar w:top="1008" w:right="1080" w:bottom="1008"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1479503">
    <w:abstractNumId w:val="8"/>
  </w:num>
  <w:num w:numId="2" w16cid:durableId="2107067715">
    <w:abstractNumId w:val="6"/>
  </w:num>
  <w:num w:numId="3" w16cid:durableId="1859927259">
    <w:abstractNumId w:val="5"/>
  </w:num>
  <w:num w:numId="4" w16cid:durableId="1677027186">
    <w:abstractNumId w:val="4"/>
  </w:num>
  <w:num w:numId="5" w16cid:durableId="1443644028">
    <w:abstractNumId w:val="7"/>
  </w:num>
  <w:num w:numId="6" w16cid:durableId="710157482">
    <w:abstractNumId w:val="3"/>
  </w:num>
  <w:num w:numId="7" w16cid:durableId="1024945351">
    <w:abstractNumId w:val="2"/>
  </w:num>
  <w:num w:numId="8" w16cid:durableId="591400903">
    <w:abstractNumId w:val="1"/>
  </w:num>
  <w:num w:numId="9" w16cid:durableId="1367826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3BA3"/>
    <w:rsid w:val="0029639D"/>
    <w:rsid w:val="00326F90"/>
    <w:rsid w:val="00836AA9"/>
    <w:rsid w:val="0085058E"/>
    <w:rsid w:val="00AA1D8D"/>
    <w:rsid w:val="00B031D8"/>
    <w:rsid w:val="00B47730"/>
    <w:rsid w:val="00B718DA"/>
    <w:rsid w:val="00CB0664"/>
    <w:rsid w:val="00D66E09"/>
    <w:rsid w:val="00F849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CFF27"/>
  <w14:defaultImageDpi w14:val="300"/>
  <w15:docId w15:val="{451C915E-8690-453F-96C3-13A480F7C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66E09"/>
    <w:rPr>
      <w:color w:val="0000FF" w:themeColor="hyperlink"/>
      <w:u w:val="single"/>
    </w:rPr>
  </w:style>
  <w:style w:type="character" w:styleId="UnresolvedMention">
    <w:name w:val="Unresolved Mention"/>
    <w:basedOn w:val="DefaultParagraphFont"/>
    <w:uiPriority w:val="99"/>
    <w:semiHidden/>
    <w:unhideWhenUsed/>
    <w:rsid w:val="00D6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harshidha07-bad/smart-hospital-bed-patient-monitoring-management-system-using-c-/edit/main/README.md"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3930</Words>
  <Characters>22406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Monisha S</cp:lastModifiedBy>
  <cp:revision>2</cp:revision>
  <dcterms:created xsi:type="dcterms:W3CDTF">2026-09-06T12:06:00Z</dcterms:created>
  <dcterms:modified xsi:type="dcterms:W3CDTF">2026-09-06T12:06:00Z</dcterms:modified>
  <cp:category/>
</cp:coreProperties>
</file>